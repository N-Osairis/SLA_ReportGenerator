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left="-864" w:right="-864"/>
        <w:jc w:val="left"/>
      </w:pPr>
      <w:r>
        <w:rPr>
          <w:rFonts w:ascii="Calibri (Body)" w:hAnsi="Calibri (Body)"/>
          <w:b/>
          <w:sz w:val="40"/>
        </w:rPr>
        <w:t>N’OSAIRIS TECHNOLOGY SOLUTIONS                CONFIDENTIAL</w:t>
      </w:r>
    </w:p>
    <w:p>
      <w:pPr>
        <w:ind w:left="-864" w:right="-864"/>
        <w:jc w:val="center"/>
      </w:pPr>
      <w:r>
        <w:drawing>
          <wp:inline xmlns:a="http://schemas.openxmlformats.org/drawingml/2006/main" xmlns:pic="http://schemas.openxmlformats.org/drawingml/2006/picture">
            <wp:extent cx="6400800" cy="8808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in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8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ind w:left="-1008" w:right="-432"/>
        <w:jc w:val="center"/>
      </w:pPr>
      <w:r>
        <w:drawing>
          <wp:inline xmlns:a="http://schemas.openxmlformats.org/drawingml/2006/main" xmlns:pic="http://schemas.openxmlformats.org/drawingml/2006/picture">
            <wp:extent cx="4297680" cy="1005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JB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005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FJ Benjamin Holdings Ltd</w:t>
      </w:r>
    </w:p>
    <w:p>
      <w:r>
        <w:br/>
        <w:br/>
      </w:r>
    </w:p>
    <w:p>
      <w:pPr>
        <w:jc w:val="center"/>
      </w:pPr>
      <w:r>
        <w:rPr>
          <w:rFonts w:ascii="Calibri (Body)" w:hAnsi="Calibri (Body)"/>
          <w:b/>
          <w:sz w:val="36"/>
        </w:rPr>
        <w:t>AVAILABILITY REPORT</w:t>
      </w:r>
    </w:p>
    <w:p>
      <w:pPr>
        <w:jc w:val="center"/>
      </w:pPr>
      <w:r>
        <w:rPr>
          <w:rFonts w:ascii="Calibri (Body)" w:hAnsi="Calibri (Body)"/>
          <w:b/>
          <w:sz w:val="36"/>
        </w:rPr>
        <w:t xml:space="preserve">1 April 2020 - 30 April 2020 </w:t>
      </w:r>
    </w:p>
    <w:p>
      <w:r>
        <w:br/>
        <w:t xml:space="preserve"> </w:t>
        <w:br/>
        <w:t xml:space="preserve"> </w:t>
        <w:br/>
      </w:r>
    </w:p>
    <w:p>
      <w:pPr>
        <w:jc w:val="center"/>
      </w:pPr>
      <w:r>
        <w:rPr>
          <w:rFonts w:ascii="Calibri (Body)" w:hAnsi="Calibri (Body)"/>
          <w:b w:val="0"/>
          <w:sz w:val="28"/>
        </w:rPr>
        <w:t>Submitted by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362456" cy="16459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sair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footerReference w:type="default" r:id="rId9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AVAILABILITY REPORT :</w:t>
      </w: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Date :</w:t>
      </w:r>
      <w:r>
        <w:rPr>
          <w:rFonts w:ascii="Calibri (Body)" w:hAnsi="Calibri (Body)"/>
          <w:b w:val="0"/>
          <w:sz w:val="24"/>
        </w:rPr>
        <w:t xml:space="preserve">1 April 2020 - 30 April 2020 </w:t>
      </w:r>
    </w:p>
    <w:p>
      <w:pPr>
        <w:ind w:left="-720" w:right="-720"/>
        <w:jc w:val="left"/>
      </w:pPr>
    </w:p>
    <w:p>
      <w:pPr>
        <w:ind w:left="-720" w:right="-720"/>
        <w:jc w:val="left"/>
      </w:pPr>
      <w:r>
        <w:rPr>
          <w:rFonts w:ascii="Calibri (Body)" w:hAnsi="Calibri (Body)"/>
          <w:b/>
          <w:sz w:val="28"/>
        </w:rPr>
        <w:t>SLA Table: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  <w:tblInd w:w="-1200" w:type="dxa"/>
      </w:tblPr>
      <w:tblGrid>
        <w:gridCol w:w="1471"/>
        <w:gridCol w:w="1471"/>
        <w:gridCol w:w="1471"/>
        <w:gridCol w:w="1471"/>
        <w:gridCol w:w="1471"/>
        <w:gridCol w:w="1471"/>
        <w:gridCol w:w="1471"/>
        <w:gridCol w:w="1471"/>
        <w:gridCol w:w="1471"/>
      </w:tblGrid>
      <w:tr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NO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Site Name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Connectivity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From Date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 Date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Exact Site Uptime (mins)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Availability Time (mins)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Total downtime</w:t>
            </w:r>
          </w:p>
        </w:tc>
        <w:tc>
          <w:tcPr>
            <w:tcW w:type="auto" w:w="1471"/>
            <w:shd w:fill="e6f026"/>
          </w:tcPr>
          <w:p>
            <w:pPr>
              <w:jc w:val="center"/>
            </w:pPr>
            <w:r>
              <w:rPr>
                <w:rFonts w:ascii="Calibri (Body)" w:hAnsi="Calibri (Body)"/>
                <w:b/>
                <w:sz w:val="18"/>
              </w:rPr>
              <w:t>Uptime (%)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FW HQ MAXIS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FW HQ TIME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Frederique Constant GPO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Metro-E/3G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Acc Permaisuri Imperial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Acc.Seremban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Bukit Tinggi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Design Village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East Coast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GPO (sharing with TLABGPO)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Metro-E/4G - Yes LTE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IOI City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Imago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Ipoh Station 18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JPO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Kid One Utama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Kid Pavillion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Kid Queensbay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Kota Bharu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Mitsui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One Utama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Pavillion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Queensbay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Suria KLCC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Tebrau 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Guess The Garden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Fiber/4G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Empire Subang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JPO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KLCC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Midvalley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29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One Utama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Pavilion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Queensbay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Setia City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Sky Avenue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Station 18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Sunway Pyramid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Sunway Velocity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LaSenza The Spring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Marc Jacob Genting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Marc Jacob KLCC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YES - 4G LTE/3G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43199.0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99.998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Pretty Ballerinas KLCC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Pretty Ballerinas The Garden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Rebecca Minkoff KLCC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Design Village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GPO (sharing with TLABGPO)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Metro-E/4G - Yes LTE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Gurney Plaza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Midvalley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Mitsui (sharing with GSMITSUI)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Pavilion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Southkey Sogo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Digi - 3G/4G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50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Sunway Pyramid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Digi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51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Sunway Velocity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0.0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52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Suria Sabah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Maxis - Fiber/3G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53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SuperDry Tebrau City JB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Streamyx/3G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54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TimeLab GPO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Metro-E/4G - Yes LTE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55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TimeLab Mitsui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TIME/3G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56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US Polo Assn (USPA) East Coast Mall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Maxis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57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US Polo Assn (USPA) JPO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Digi - 3G/3G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58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US Polo Assn (USPA) Kuching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  <w:tr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59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US Polo Assn (USPA) Melawati</w:t>
            </w:r>
          </w:p>
        </w:tc>
        <w:tc>
          <w:tcPr>
            <w:tcW w:type="auto" w:w="1471"/>
          </w:tcPr>
          <w:p>
            <w:pPr>
              <w:jc w:val="left"/>
            </w:pPr>
            <w:r>
              <w:rPr>
                <w:rFonts w:ascii="Calibri (Body)" w:hAnsi="Calibri (Body)"/>
                <w:color w:val="000000"/>
                <w:sz w:val="18"/>
              </w:rPr>
              <w:t>TM - Unifi/3G - Celcom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01/4/2020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30/4/2020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43200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0</w:t>
            </w:r>
          </w:p>
        </w:tc>
        <w:tc>
          <w:tcPr>
            <w:tcW w:type="auto" w:w="1471"/>
          </w:tcPr>
          <w:p>
            <w:pPr>
              <w:jc w:val="center"/>
            </w:pPr>
            <w:r>
              <w:rPr>
                <w:rFonts w:ascii="Calibri (Body)" w:hAnsi="Calibri (Body)"/>
                <w:color w:val="000000"/>
                <w:sz w:val="18"/>
              </w:rPr>
              <w:t>100.0</w:t>
            </w:r>
          </w:p>
        </w:tc>
      </w:tr>
    </w:tbl>
    <w:p>
      <w:r>
        <w:br w:type="page"/>
      </w:r>
    </w:p>
    <w:p>
      <w:pPr>
        <w:ind w:left="-720" w:right="-720"/>
        <w:jc w:val="left"/>
      </w:pPr>
      <w:r>
        <w:rPr>
          <w:b/>
          <w:sz w:val="28"/>
        </w:rPr>
        <w:t>SLA Graphs :</w:t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-720" w:right="-720"/>
        <w:jc w:val="center"/>
      </w:pPr>
      <w:r>
        <w:drawing>
          <wp:inline xmlns:a="http://schemas.openxmlformats.org/drawingml/2006/main" xmlns:pic="http://schemas.openxmlformats.org/drawingml/2006/picture">
            <wp:extent cx="7498079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8079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6838" w:h="11906" w:orient="landscape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ind w:left="-720" w:right="-720"/>
      <w:jc w:val="center"/>
    </w:pPr>
    <w:r>
      <w:rPr>
        <w:rFonts w:ascii="Arial" w:hAnsi="Arial"/>
        <w:b/>
        <w:sz w:val="16"/>
      </w:rPr>
      <w:t xml:space="preserve">N’osairis Technology Solutions Sdn Bhd </w:t>
      <w:br/>
      <w:t xml:space="preserve"> Unit 9-6, Level 9, Tower B, Vertical Business Suite 2, Avenue 3, Bangsar South, No. 8, Jalan Kerinchi, 59200 Kuala Lumpur.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footer" Target="footer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