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D3966" w14:textId="77777777" w:rsidR="005D0C78" w:rsidRDefault="001A3330">
      <w:pPr>
        <w:ind w:left="-864" w:right="-864"/>
      </w:pPr>
      <w:r>
        <w:rPr>
          <w:rFonts w:ascii="Calibri (Body)" w:hAnsi="Calibri (Body)"/>
          <w:b/>
          <w:sz w:val="40"/>
        </w:rPr>
        <w:t>N’OSAIRIS TECHNOLOGY SOLUTIONS                CONFIDENTIAL</w:t>
      </w:r>
    </w:p>
    <w:p w14:paraId="0C6FE53C" w14:textId="77777777" w:rsidR="005D0C78" w:rsidRDefault="001A3330">
      <w:pPr>
        <w:ind w:left="-864" w:right="-864"/>
        <w:jc w:val="center"/>
      </w:pPr>
      <w:r>
        <w:rPr>
          <w:noProof/>
        </w:rPr>
        <w:drawing>
          <wp:inline distT="0" distB="0" distL="0" distR="0" wp14:anchorId="487AE7C9" wp14:editId="2E1AD865">
            <wp:extent cx="6400800" cy="88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E6D8" w14:textId="77777777" w:rsidR="005D0C78" w:rsidRDefault="001A3330">
      <w:r>
        <w:br/>
      </w:r>
    </w:p>
    <w:p w14:paraId="65D9C136" w14:textId="77777777" w:rsidR="005D0C78" w:rsidRDefault="001A3330">
      <w:pPr>
        <w:ind w:left="-1008" w:right="-432"/>
        <w:jc w:val="center"/>
      </w:pPr>
      <w:r>
        <w:rPr>
          <w:noProof/>
        </w:rPr>
        <w:drawing>
          <wp:inline distT="0" distB="0" distL="0" distR="0" wp14:anchorId="56EC7461" wp14:editId="78413F94">
            <wp:extent cx="3478530" cy="10058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1F2A" w14:textId="77777777" w:rsidR="005D0C78" w:rsidRDefault="001A3330">
      <w:r>
        <w:br/>
      </w:r>
    </w:p>
    <w:p w14:paraId="4A767356" w14:textId="77777777" w:rsidR="005D0C78" w:rsidRDefault="001A3330">
      <w:pPr>
        <w:jc w:val="center"/>
      </w:pPr>
      <w:r>
        <w:rPr>
          <w:rFonts w:ascii="Calibri (Body)" w:hAnsi="Calibri (Body)"/>
          <w:b/>
          <w:sz w:val="36"/>
        </w:rPr>
        <w:t>PAN MALAYSIAN POOL AVAILABILITY REPORT</w:t>
      </w:r>
    </w:p>
    <w:p w14:paraId="3D33856E" w14:textId="77777777" w:rsidR="005D0C78" w:rsidRDefault="001A3330">
      <w:r>
        <w:br/>
      </w:r>
      <w:r>
        <w:br/>
      </w:r>
    </w:p>
    <w:p w14:paraId="7C92A8F8" w14:textId="77777777" w:rsidR="005D0C78" w:rsidRDefault="001A3330">
      <w:pPr>
        <w:jc w:val="center"/>
      </w:pPr>
      <w:r>
        <w:rPr>
          <w:rFonts w:ascii="Calibri (Body)" w:hAnsi="Calibri (Body)"/>
          <w:b/>
          <w:sz w:val="36"/>
        </w:rPr>
        <w:t>AVAILABILITY REPORT</w:t>
      </w:r>
    </w:p>
    <w:p w14:paraId="21693465" w14:textId="77777777" w:rsidR="005D0C78" w:rsidRDefault="001A3330">
      <w:pPr>
        <w:jc w:val="center"/>
      </w:pPr>
      <w:r>
        <w:rPr>
          <w:rFonts w:ascii="Calibri (Body)" w:hAnsi="Calibri (Body)"/>
          <w:b/>
          <w:sz w:val="36"/>
        </w:rPr>
        <w:t xml:space="preserve">1 April 2020 - 30 April 2020 </w:t>
      </w:r>
    </w:p>
    <w:p w14:paraId="5C0BDBBC" w14:textId="77777777" w:rsidR="005D0C78" w:rsidRDefault="001A3330">
      <w:r>
        <w:br/>
        <w:t xml:space="preserve"> </w:t>
      </w:r>
      <w:r>
        <w:br/>
        <w:t xml:space="preserve"> </w:t>
      </w:r>
      <w:r>
        <w:br/>
      </w:r>
    </w:p>
    <w:p w14:paraId="4DF99B5B" w14:textId="77777777" w:rsidR="005D0C78" w:rsidRDefault="001A3330">
      <w:pPr>
        <w:jc w:val="center"/>
      </w:pPr>
      <w:r>
        <w:rPr>
          <w:rFonts w:ascii="Calibri (Body)" w:hAnsi="Calibri (Body)"/>
          <w:sz w:val="28"/>
        </w:rPr>
        <w:t>Submitted by</w:t>
      </w:r>
    </w:p>
    <w:p w14:paraId="7BC9C6A6" w14:textId="77777777" w:rsidR="005D0C78" w:rsidRDefault="001A3330">
      <w:pPr>
        <w:jc w:val="center"/>
      </w:pPr>
      <w:r>
        <w:rPr>
          <w:noProof/>
        </w:rPr>
        <w:drawing>
          <wp:inline distT="0" distB="0" distL="0" distR="0" wp14:anchorId="646F9FDF" wp14:editId="295521DA">
            <wp:extent cx="1362456" cy="164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sair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245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D148" w14:textId="77777777" w:rsidR="005D0C78" w:rsidRDefault="005D0C78">
      <w:pPr>
        <w:sectPr w:rsidR="005D0C78">
          <w:footerReference w:type="default" r:id="rId11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7A277E1C" w14:textId="77777777" w:rsidR="005D0C78" w:rsidRDefault="001A3330">
      <w:pPr>
        <w:ind w:left="-720" w:right="-720"/>
      </w:pPr>
      <w:r>
        <w:rPr>
          <w:rFonts w:ascii="Calibri (Body)" w:hAnsi="Calibri (Body)"/>
          <w:b/>
          <w:sz w:val="28"/>
        </w:rPr>
        <w:lastRenderedPageBreak/>
        <w:t>AVAILABILITY REPORT :</w:t>
      </w:r>
    </w:p>
    <w:p w14:paraId="581DF8E6" w14:textId="77777777" w:rsidR="005D0C78" w:rsidRDefault="001A3330">
      <w:pPr>
        <w:ind w:left="-720" w:right="-720"/>
      </w:pPr>
      <w:r>
        <w:rPr>
          <w:rFonts w:ascii="Calibri (Body)" w:hAnsi="Calibri (Body)"/>
          <w:b/>
          <w:sz w:val="28"/>
        </w:rPr>
        <w:t>Date :</w:t>
      </w:r>
      <w:r>
        <w:rPr>
          <w:rFonts w:ascii="Calibri (Body)" w:hAnsi="Calibri (Body)"/>
          <w:sz w:val="24"/>
        </w:rPr>
        <w:t xml:space="preserve">1 April 2020 - 30 April 2020 </w:t>
      </w:r>
    </w:p>
    <w:p w14:paraId="10E26BCB" w14:textId="77777777" w:rsidR="005D0C78" w:rsidRDefault="005D0C78">
      <w:pPr>
        <w:ind w:left="-720" w:right="-720"/>
      </w:pPr>
    </w:p>
    <w:p w14:paraId="594E1539" w14:textId="77777777" w:rsidR="005D0C78" w:rsidRDefault="001A3330">
      <w:pPr>
        <w:ind w:left="-720" w:right="-720"/>
      </w:pPr>
      <w:r>
        <w:rPr>
          <w:rFonts w:ascii="Calibri (Body)" w:hAnsi="Calibri (Body)"/>
          <w:b/>
          <w:sz w:val="28"/>
        </w:rPr>
        <w:t>SLA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0"/>
        <w:gridCol w:w="984"/>
        <w:gridCol w:w="1151"/>
        <w:gridCol w:w="1002"/>
        <w:gridCol w:w="994"/>
        <w:gridCol w:w="2047"/>
        <w:gridCol w:w="2399"/>
        <w:gridCol w:w="1406"/>
        <w:gridCol w:w="1058"/>
      </w:tblGrid>
      <w:tr w:rsidR="005D0C78" w14:paraId="395C75BD" w14:textId="77777777">
        <w:trPr>
          <w:jc w:val="center"/>
        </w:trPr>
        <w:tc>
          <w:tcPr>
            <w:tcW w:w="1471" w:type="auto"/>
            <w:shd w:val="clear" w:color="auto" w:fill="E6F026"/>
          </w:tcPr>
          <w:p w14:paraId="23911A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NO</w:t>
            </w:r>
          </w:p>
        </w:tc>
        <w:tc>
          <w:tcPr>
            <w:tcW w:w="1471" w:type="auto"/>
            <w:shd w:val="clear" w:color="auto" w:fill="E6F026"/>
          </w:tcPr>
          <w:p w14:paraId="10B9391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Site Na</w:t>
            </w:r>
            <w:r>
              <w:rPr>
                <w:rFonts w:ascii="Calibri (Body)" w:hAnsi="Calibri (Body)"/>
                <w:b/>
                <w:sz w:val="18"/>
              </w:rPr>
              <w:t>me</w:t>
            </w:r>
          </w:p>
        </w:tc>
        <w:tc>
          <w:tcPr>
            <w:tcW w:w="1471" w:type="auto"/>
            <w:shd w:val="clear" w:color="auto" w:fill="E6F026"/>
          </w:tcPr>
          <w:p w14:paraId="2CCEE8F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Connectivity</w:t>
            </w:r>
          </w:p>
        </w:tc>
        <w:tc>
          <w:tcPr>
            <w:tcW w:w="1471" w:type="auto"/>
            <w:shd w:val="clear" w:color="auto" w:fill="E6F026"/>
          </w:tcPr>
          <w:p w14:paraId="18CC10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From Date</w:t>
            </w:r>
          </w:p>
        </w:tc>
        <w:tc>
          <w:tcPr>
            <w:tcW w:w="1471" w:type="auto"/>
            <w:shd w:val="clear" w:color="auto" w:fill="E6F026"/>
          </w:tcPr>
          <w:p w14:paraId="67A2680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To Date</w:t>
            </w:r>
          </w:p>
        </w:tc>
        <w:tc>
          <w:tcPr>
            <w:tcW w:w="1471" w:type="auto"/>
            <w:shd w:val="clear" w:color="auto" w:fill="E6F026"/>
          </w:tcPr>
          <w:p w14:paraId="5C7E9B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Exact Site Uptime (mins)</w:t>
            </w:r>
          </w:p>
        </w:tc>
        <w:tc>
          <w:tcPr>
            <w:tcW w:w="1471" w:type="auto"/>
            <w:shd w:val="clear" w:color="auto" w:fill="E6F026"/>
          </w:tcPr>
          <w:p w14:paraId="0015FE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Total Availability Time (mins)</w:t>
            </w:r>
          </w:p>
        </w:tc>
        <w:tc>
          <w:tcPr>
            <w:tcW w:w="1471" w:type="auto"/>
            <w:shd w:val="clear" w:color="auto" w:fill="E6F026"/>
          </w:tcPr>
          <w:p w14:paraId="66D052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Total downtime</w:t>
            </w:r>
          </w:p>
        </w:tc>
        <w:tc>
          <w:tcPr>
            <w:tcW w:w="1471" w:type="auto"/>
            <w:shd w:val="clear" w:color="auto" w:fill="E6F026"/>
          </w:tcPr>
          <w:p w14:paraId="60EE847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Uptime (%)</w:t>
            </w:r>
          </w:p>
        </w:tc>
      </w:tr>
      <w:tr w:rsidR="005D0C78" w14:paraId="5EC2EA94" w14:textId="77777777">
        <w:trPr>
          <w:jc w:val="center"/>
        </w:trPr>
        <w:tc>
          <w:tcPr>
            <w:tcW w:w="1471" w:type="auto"/>
          </w:tcPr>
          <w:p w14:paraId="2B1DA97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</w:t>
            </w:r>
          </w:p>
        </w:tc>
        <w:tc>
          <w:tcPr>
            <w:tcW w:w="1471" w:type="auto"/>
          </w:tcPr>
          <w:p w14:paraId="2BFAA02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A003</w:t>
            </w:r>
          </w:p>
        </w:tc>
        <w:tc>
          <w:tcPr>
            <w:tcW w:w="1471" w:type="auto"/>
          </w:tcPr>
          <w:p w14:paraId="48DEF047" w14:textId="77777777" w:rsidR="005D0C78" w:rsidRDefault="005D0C78"/>
        </w:tc>
        <w:tc>
          <w:tcPr>
            <w:tcW w:w="1471" w:type="auto"/>
          </w:tcPr>
          <w:p w14:paraId="2BB4B4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E7006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AAD77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BD0716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9B6F0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40068D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EB64161" w14:textId="77777777">
        <w:trPr>
          <w:jc w:val="center"/>
        </w:trPr>
        <w:tc>
          <w:tcPr>
            <w:tcW w:w="1471" w:type="auto"/>
          </w:tcPr>
          <w:p w14:paraId="76AE0D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</w:t>
            </w:r>
          </w:p>
        </w:tc>
        <w:tc>
          <w:tcPr>
            <w:tcW w:w="1471" w:type="auto"/>
          </w:tcPr>
          <w:p w14:paraId="0E57299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A004</w:t>
            </w:r>
          </w:p>
        </w:tc>
        <w:tc>
          <w:tcPr>
            <w:tcW w:w="1471" w:type="auto"/>
          </w:tcPr>
          <w:p w14:paraId="40E41A6B" w14:textId="77777777" w:rsidR="005D0C78" w:rsidRDefault="005D0C78"/>
        </w:tc>
        <w:tc>
          <w:tcPr>
            <w:tcW w:w="1471" w:type="auto"/>
          </w:tcPr>
          <w:p w14:paraId="09D63F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B3DE1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FF3E3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A6688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918FA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D4081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66F80A8" w14:textId="77777777">
        <w:trPr>
          <w:jc w:val="center"/>
        </w:trPr>
        <w:tc>
          <w:tcPr>
            <w:tcW w:w="1471" w:type="auto"/>
          </w:tcPr>
          <w:p w14:paraId="10F713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</w:t>
            </w:r>
          </w:p>
        </w:tc>
        <w:tc>
          <w:tcPr>
            <w:tcW w:w="1471" w:type="auto"/>
          </w:tcPr>
          <w:p w14:paraId="71B62F4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A005</w:t>
            </w:r>
          </w:p>
        </w:tc>
        <w:tc>
          <w:tcPr>
            <w:tcW w:w="1471" w:type="auto"/>
          </w:tcPr>
          <w:p w14:paraId="7541EC25" w14:textId="77777777" w:rsidR="005D0C78" w:rsidRDefault="005D0C78"/>
        </w:tc>
        <w:tc>
          <w:tcPr>
            <w:tcW w:w="1471" w:type="auto"/>
          </w:tcPr>
          <w:p w14:paraId="7D0D50C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2E106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DD2F5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10F0C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958A3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885F75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CA32EA3" w14:textId="77777777">
        <w:trPr>
          <w:jc w:val="center"/>
        </w:trPr>
        <w:tc>
          <w:tcPr>
            <w:tcW w:w="1471" w:type="auto"/>
          </w:tcPr>
          <w:p w14:paraId="4EA766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</w:t>
            </w:r>
          </w:p>
        </w:tc>
        <w:tc>
          <w:tcPr>
            <w:tcW w:w="1471" w:type="auto"/>
          </w:tcPr>
          <w:p w14:paraId="0719E24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A006</w:t>
            </w:r>
          </w:p>
        </w:tc>
        <w:tc>
          <w:tcPr>
            <w:tcW w:w="1471" w:type="auto"/>
          </w:tcPr>
          <w:p w14:paraId="070B37FB" w14:textId="77777777" w:rsidR="005D0C78" w:rsidRDefault="005D0C78"/>
        </w:tc>
        <w:tc>
          <w:tcPr>
            <w:tcW w:w="1471" w:type="auto"/>
          </w:tcPr>
          <w:p w14:paraId="546F5E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F93631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44D33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C4A1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27899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7AFC19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5EA18DC" w14:textId="77777777">
        <w:trPr>
          <w:jc w:val="center"/>
        </w:trPr>
        <w:tc>
          <w:tcPr>
            <w:tcW w:w="1471" w:type="auto"/>
          </w:tcPr>
          <w:p w14:paraId="4B4104C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</w:t>
            </w:r>
          </w:p>
        </w:tc>
        <w:tc>
          <w:tcPr>
            <w:tcW w:w="1471" w:type="auto"/>
          </w:tcPr>
          <w:p w14:paraId="1860E69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A007</w:t>
            </w:r>
          </w:p>
        </w:tc>
        <w:tc>
          <w:tcPr>
            <w:tcW w:w="1471" w:type="auto"/>
          </w:tcPr>
          <w:p w14:paraId="587AED58" w14:textId="77777777" w:rsidR="005D0C78" w:rsidRDefault="005D0C78"/>
        </w:tc>
        <w:tc>
          <w:tcPr>
            <w:tcW w:w="1471" w:type="auto"/>
          </w:tcPr>
          <w:p w14:paraId="7EF035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042D08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E471D1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932F45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2D4551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6D148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DB1D73C" w14:textId="77777777">
        <w:trPr>
          <w:jc w:val="center"/>
        </w:trPr>
        <w:tc>
          <w:tcPr>
            <w:tcW w:w="1471" w:type="auto"/>
          </w:tcPr>
          <w:p w14:paraId="40C87F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</w:t>
            </w:r>
          </w:p>
        </w:tc>
        <w:tc>
          <w:tcPr>
            <w:tcW w:w="1471" w:type="auto"/>
          </w:tcPr>
          <w:p w14:paraId="66D2E11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A008</w:t>
            </w:r>
          </w:p>
        </w:tc>
        <w:tc>
          <w:tcPr>
            <w:tcW w:w="1471" w:type="auto"/>
          </w:tcPr>
          <w:p w14:paraId="43126CD9" w14:textId="77777777" w:rsidR="005D0C78" w:rsidRDefault="005D0C78"/>
        </w:tc>
        <w:tc>
          <w:tcPr>
            <w:tcW w:w="1471" w:type="auto"/>
          </w:tcPr>
          <w:p w14:paraId="34E6A8D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FE7D1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B6527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29FD74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912C9D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0D6DB8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ED2EA00" w14:textId="77777777">
        <w:trPr>
          <w:jc w:val="center"/>
        </w:trPr>
        <w:tc>
          <w:tcPr>
            <w:tcW w:w="1471" w:type="auto"/>
          </w:tcPr>
          <w:p w14:paraId="2A9B145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</w:t>
            </w:r>
          </w:p>
        </w:tc>
        <w:tc>
          <w:tcPr>
            <w:tcW w:w="1471" w:type="auto"/>
          </w:tcPr>
          <w:p w14:paraId="1A68AEC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A009</w:t>
            </w:r>
          </w:p>
        </w:tc>
        <w:tc>
          <w:tcPr>
            <w:tcW w:w="1471" w:type="auto"/>
          </w:tcPr>
          <w:p w14:paraId="3D056886" w14:textId="77777777" w:rsidR="005D0C78" w:rsidRDefault="005D0C78"/>
        </w:tc>
        <w:tc>
          <w:tcPr>
            <w:tcW w:w="1471" w:type="auto"/>
          </w:tcPr>
          <w:p w14:paraId="1387B5E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85ADF0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12ABD2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FA8329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2A9195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C3D82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03BB073" w14:textId="77777777">
        <w:trPr>
          <w:jc w:val="center"/>
        </w:trPr>
        <w:tc>
          <w:tcPr>
            <w:tcW w:w="1471" w:type="auto"/>
          </w:tcPr>
          <w:p w14:paraId="0C67E0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</w:t>
            </w:r>
          </w:p>
        </w:tc>
        <w:tc>
          <w:tcPr>
            <w:tcW w:w="1471" w:type="auto"/>
          </w:tcPr>
          <w:p w14:paraId="082D0FF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A010</w:t>
            </w:r>
          </w:p>
        </w:tc>
        <w:tc>
          <w:tcPr>
            <w:tcW w:w="1471" w:type="auto"/>
          </w:tcPr>
          <w:p w14:paraId="43CB043F" w14:textId="77777777" w:rsidR="005D0C78" w:rsidRDefault="005D0C78"/>
        </w:tc>
        <w:tc>
          <w:tcPr>
            <w:tcW w:w="1471" w:type="auto"/>
          </w:tcPr>
          <w:p w14:paraId="5E6ECC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BAB7F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D4024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CC3A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5F67DD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C4578E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A48A798" w14:textId="77777777">
        <w:trPr>
          <w:jc w:val="center"/>
        </w:trPr>
        <w:tc>
          <w:tcPr>
            <w:tcW w:w="1471" w:type="auto"/>
          </w:tcPr>
          <w:p w14:paraId="2CECFB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</w:t>
            </w:r>
          </w:p>
        </w:tc>
        <w:tc>
          <w:tcPr>
            <w:tcW w:w="1471" w:type="auto"/>
          </w:tcPr>
          <w:p w14:paraId="1A7F014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A011</w:t>
            </w:r>
          </w:p>
        </w:tc>
        <w:tc>
          <w:tcPr>
            <w:tcW w:w="1471" w:type="auto"/>
          </w:tcPr>
          <w:p w14:paraId="15609879" w14:textId="77777777" w:rsidR="005D0C78" w:rsidRDefault="005D0C78"/>
        </w:tc>
        <w:tc>
          <w:tcPr>
            <w:tcW w:w="1471" w:type="auto"/>
          </w:tcPr>
          <w:p w14:paraId="35C61C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C48929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72D6D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4D7202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BF88E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98339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CD6EDE5" w14:textId="77777777">
        <w:trPr>
          <w:jc w:val="center"/>
        </w:trPr>
        <w:tc>
          <w:tcPr>
            <w:tcW w:w="1471" w:type="auto"/>
          </w:tcPr>
          <w:p w14:paraId="305254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</w:t>
            </w:r>
          </w:p>
        </w:tc>
        <w:tc>
          <w:tcPr>
            <w:tcW w:w="1471" w:type="auto"/>
          </w:tcPr>
          <w:p w14:paraId="618CFDF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A012</w:t>
            </w:r>
          </w:p>
        </w:tc>
        <w:tc>
          <w:tcPr>
            <w:tcW w:w="1471" w:type="auto"/>
          </w:tcPr>
          <w:p w14:paraId="78F8BCDB" w14:textId="77777777" w:rsidR="005D0C78" w:rsidRDefault="005D0C78"/>
        </w:tc>
        <w:tc>
          <w:tcPr>
            <w:tcW w:w="1471" w:type="auto"/>
          </w:tcPr>
          <w:p w14:paraId="797217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900DE3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158D6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838C1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465CDB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0926F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70D5560" w14:textId="77777777">
        <w:trPr>
          <w:jc w:val="center"/>
        </w:trPr>
        <w:tc>
          <w:tcPr>
            <w:tcW w:w="1471" w:type="auto"/>
          </w:tcPr>
          <w:p w14:paraId="5C716A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</w:t>
            </w:r>
          </w:p>
        </w:tc>
        <w:tc>
          <w:tcPr>
            <w:tcW w:w="1471" w:type="auto"/>
          </w:tcPr>
          <w:p w14:paraId="0619D5B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A013</w:t>
            </w:r>
          </w:p>
        </w:tc>
        <w:tc>
          <w:tcPr>
            <w:tcW w:w="1471" w:type="auto"/>
          </w:tcPr>
          <w:p w14:paraId="2828B8A1" w14:textId="77777777" w:rsidR="005D0C78" w:rsidRDefault="005D0C78"/>
        </w:tc>
        <w:tc>
          <w:tcPr>
            <w:tcW w:w="1471" w:type="auto"/>
          </w:tcPr>
          <w:p w14:paraId="3D3FC8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2FF03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C22EF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3393CE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E173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51162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CB8B40A" w14:textId="77777777">
        <w:trPr>
          <w:jc w:val="center"/>
        </w:trPr>
        <w:tc>
          <w:tcPr>
            <w:tcW w:w="1471" w:type="auto"/>
          </w:tcPr>
          <w:p w14:paraId="159102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</w:t>
            </w:r>
          </w:p>
        </w:tc>
        <w:tc>
          <w:tcPr>
            <w:tcW w:w="1471" w:type="auto"/>
          </w:tcPr>
          <w:p w14:paraId="7722F5B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A014</w:t>
            </w:r>
          </w:p>
        </w:tc>
        <w:tc>
          <w:tcPr>
            <w:tcW w:w="1471" w:type="auto"/>
          </w:tcPr>
          <w:p w14:paraId="133913EC" w14:textId="77777777" w:rsidR="005D0C78" w:rsidRDefault="005D0C78"/>
        </w:tc>
        <w:tc>
          <w:tcPr>
            <w:tcW w:w="1471" w:type="auto"/>
          </w:tcPr>
          <w:p w14:paraId="0FBDFF4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6F6352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E612E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154B7B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A18C17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2C2F83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C2DAC4D" w14:textId="77777777">
        <w:trPr>
          <w:jc w:val="center"/>
        </w:trPr>
        <w:tc>
          <w:tcPr>
            <w:tcW w:w="1471" w:type="auto"/>
          </w:tcPr>
          <w:p w14:paraId="14DFB2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</w:t>
            </w:r>
          </w:p>
        </w:tc>
        <w:tc>
          <w:tcPr>
            <w:tcW w:w="1471" w:type="auto"/>
          </w:tcPr>
          <w:p w14:paraId="64D6AF4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A015</w:t>
            </w:r>
          </w:p>
        </w:tc>
        <w:tc>
          <w:tcPr>
            <w:tcW w:w="1471" w:type="auto"/>
          </w:tcPr>
          <w:p w14:paraId="1B0E15A0" w14:textId="77777777" w:rsidR="005D0C78" w:rsidRDefault="005D0C78"/>
        </w:tc>
        <w:tc>
          <w:tcPr>
            <w:tcW w:w="1471" w:type="auto"/>
          </w:tcPr>
          <w:p w14:paraId="066059C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96088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75B97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FCFC2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71CA6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86EC2A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C286CA4" w14:textId="77777777">
        <w:trPr>
          <w:jc w:val="center"/>
        </w:trPr>
        <w:tc>
          <w:tcPr>
            <w:tcW w:w="1471" w:type="auto"/>
          </w:tcPr>
          <w:p w14:paraId="3F37D71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</w:t>
            </w:r>
          </w:p>
        </w:tc>
        <w:tc>
          <w:tcPr>
            <w:tcW w:w="1471" w:type="auto"/>
          </w:tcPr>
          <w:p w14:paraId="5C431F5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A016</w:t>
            </w:r>
          </w:p>
        </w:tc>
        <w:tc>
          <w:tcPr>
            <w:tcW w:w="1471" w:type="auto"/>
          </w:tcPr>
          <w:p w14:paraId="161616DD" w14:textId="77777777" w:rsidR="005D0C78" w:rsidRDefault="005D0C78"/>
        </w:tc>
        <w:tc>
          <w:tcPr>
            <w:tcW w:w="1471" w:type="auto"/>
          </w:tcPr>
          <w:p w14:paraId="6877CFF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772DD1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C99E1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672930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7EE8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39A292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A86AA34" w14:textId="77777777">
        <w:trPr>
          <w:jc w:val="center"/>
        </w:trPr>
        <w:tc>
          <w:tcPr>
            <w:tcW w:w="1471" w:type="auto"/>
          </w:tcPr>
          <w:p w14:paraId="65DCBC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</w:t>
            </w:r>
          </w:p>
        </w:tc>
        <w:tc>
          <w:tcPr>
            <w:tcW w:w="1471" w:type="auto"/>
          </w:tcPr>
          <w:p w14:paraId="60337ED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A017</w:t>
            </w:r>
          </w:p>
        </w:tc>
        <w:tc>
          <w:tcPr>
            <w:tcW w:w="1471" w:type="auto"/>
          </w:tcPr>
          <w:p w14:paraId="32953739" w14:textId="77777777" w:rsidR="005D0C78" w:rsidRDefault="005D0C78"/>
        </w:tc>
        <w:tc>
          <w:tcPr>
            <w:tcW w:w="1471" w:type="auto"/>
          </w:tcPr>
          <w:p w14:paraId="217465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979846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5D9806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1F6A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4FFD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BC5B3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437321A" w14:textId="77777777">
        <w:trPr>
          <w:jc w:val="center"/>
        </w:trPr>
        <w:tc>
          <w:tcPr>
            <w:tcW w:w="1471" w:type="auto"/>
          </w:tcPr>
          <w:p w14:paraId="6B3C4F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</w:t>
            </w:r>
          </w:p>
        </w:tc>
        <w:tc>
          <w:tcPr>
            <w:tcW w:w="1471" w:type="auto"/>
          </w:tcPr>
          <w:p w14:paraId="03BA2E1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A018</w:t>
            </w:r>
          </w:p>
        </w:tc>
        <w:tc>
          <w:tcPr>
            <w:tcW w:w="1471" w:type="auto"/>
          </w:tcPr>
          <w:p w14:paraId="1886CD00" w14:textId="77777777" w:rsidR="005D0C78" w:rsidRDefault="005D0C78"/>
        </w:tc>
        <w:tc>
          <w:tcPr>
            <w:tcW w:w="1471" w:type="auto"/>
          </w:tcPr>
          <w:p w14:paraId="067325A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A7881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C16E6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599E7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C5425B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337F1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5F15AF0" w14:textId="77777777">
        <w:trPr>
          <w:jc w:val="center"/>
        </w:trPr>
        <w:tc>
          <w:tcPr>
            <w:tcW w:w="1471" w:type="auto"/>
          </w:tcPr>
          <w:p w14:paraId="048A016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</w:t>
            </w:r>
          </w:p>
        </w:tc>
        <w:tc>
          <w:tcPr>
            <w:tcW w:w="1471" w:type="auto"/>
          </w:tcPr>
          <w:p w14:paraId="3D64FDA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A019</w:t>
            </w:r>
          </w:p>
        </w:tc>
        <w:tc>
          <w:tcPr>
            <w:tcW w:w="1471" w:type="auto"/>
          </w:tcPr>
          <w:p w14:paraId="6662ACDA" w14:textId="77777777" w:rsidR="005D0C78" w:rsidRDefault="005D0C78"/>
        </w:tc>
        <w:tc>
          <w:tcPr>
            <w:tcW w:w="1471" w:type="auto"/>
          </w:tcPr>
          <w:p w14:paraId="728E1D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10357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83988F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248D4C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F16EC9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D7E6B9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F6B0B9C" w14:textId="77777777">
        <w:trPr>
          <w:jc w:val="center"/>
        </w:trPr>
        <w:tc>
          <w:tcPr>
            <w:tcW w:w="1471" w:type="auto"/>
          </w:tcPr>
          <w:p w14:paraId="573A8B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</w:t>
            </w:r>
          </w:p>
        </w:tc>
        <w:tc>
          <w:tcPr>
            <w:tcW w:w="1471" w:type="auto"/>
          </w:tcPr>
          <w:p w14:paraId="7BF5076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A020</w:t>
            </w:r>
          </w:p>
        </w:tc>
        <w:tc>
          <w:tcPr>
            <w:tcW w:w="1471" w:type="auto"/>
          </w:tcPr>
          <w:p w14:paraId="0228DAAD" w14:textId="77777777" w:rsidR="005D0C78" w:rsidRDefault="005D0C78"/>
        </w:tc>
        <w:tc>
          <w:tcPr>
            <w:tcW w:w="1471" w:type="auto"/>
          </w:tcPr>
          <w:p w14:paraId="7459C8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36B1CE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F40748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6C42C9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EF0C3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5789E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E290241" w14:textId="77777777">
        <w:trPr>
          <w:jc w:val="center"/>
        </w:trPr>
        <w:tc>
          <w:tcPr>
            <w:tcW w:w="1471" w:type="auto"/>
          </w:tcPr>
          <w:p w14:paraId="78A960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</w:t>
            </w:r>
          </w:p>
        </w:tc>
        <w:tc>
          <w:tcPr>
            <w:tcW w:w="1471" w:type="auto"/>
          </w:tcPr>
          <w:p w14:paraId="14E9C4E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A021</w:t>
            </w:r>
          </w:p>
        </w:tc>
        <w:tc>
          <w:tcPr>
            <w:tcW w:w="1471" w:type="auto"/>
          </w:tcPr>
          <w:p w14:paraId="6732ECD6" w14:textId="77777777" w:rsidR="005D0C78" w:rsidRDefault="005D0C78"/>
        </w:tc>
        <w:tc>
          <w:tcPr>
            <w:tcW w:w="1471" w:type="auto"/>
          </w:tcPr>
          <w:p w14:paraId="27B4CCA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E1CB0C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DB6E1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BFEFDE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05E81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4ADE4A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9BA6FEB" w14:textId="77777777">
        <w:trPr>
          <w:jc w:val="center"/>
        </w:trPr>
        <w:tc>
          <w:tcPr>
            <w:tcW w:w="1471" w:type="auto"/>
          </w:tcPr>
          <w:p w14:paraId="2648449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</w:t>
            </w:r>
          </w:p>
        </w:tc>
        <w:tc>
          <w:tcPr>
            <w:tcW w:w="1471" w:type="auto"/>
          </w:tcPr>
          <w:p w14:paraId="3D7B370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A022</w:t>
            </w:r>
          </w:p>
        </w:tc>
        <w:tc>
          <w:tcPr>
            <w:tcW w:w="1471" w:type="auto"/>
          </w:tcPr>
          <w:p w14:paraId="3AFBFFC2" w14:textId="77777777" w:rsidR="005D0C78" w:rsidRDefault="005D0C78"/>
        </w:tc>
        <w:tc>
          <w:tcPr>
            <w:tcW w:w="1471" w:type="auto"/>
          </w:tcPr>
          <w:p w14:paraId="708F8F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E93C6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643999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A6701E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CBFE30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875C95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8EC1FB3" w14:textId="77777777">
        <w:trPr>
          <w:jc w:val="center"/>
        </w:trPr>
        <w:tc>
          <w:tcPr>
            <w:tcW w:w="1471" w:type="auto"/>
          </w:tcPr>
          <w:p w14:paraId="706445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</w:t>
            </w:r>
          </w:p>
        </w:tc>
        <w:tc>
          <w:tcPr>
            <w:tcW w:w="1471" w:type="auto"/>
          </w:tcPr>
          <w:p w14:paraId="51C212B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A023</w:t>
            </w:r>
          </w:p>
        </w:tc>
        <w:tc>
          <w:tcPr>
            <w:tcW w:w="1471" w:type="auto"/>
          </w:tcPr>
          <w:p w14:paraId="1D544481" w14:textId="77777777" w:rsidR="005D0C78" w:rsidRDefault="005D0C78"/>
        </w:tc>
        <w:tc>
          <w:tcPr>
            <w:tcW w:w="1471" w:type="auto"/>
          </w:tcPr>
          <w:p w14:paraId="44D4DCC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526CF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CEAC2D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41891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E3559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FB760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89CAB04" w14:textId="77777777">
        <w:trPr>
          <w:jc w:val="center"/>
        </w:trPr>
        <w:tc>
          <w:tcPr>
            <w:tcW w:w="1471" w:type="auto"/>
          </w:tcPr>
          <w:p w14:paraId="3588D5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</w:t>
            </w:r>
          </w:p>
        </w:tc>
        <w:tc>
          <w:tcPr>
            <w:tcW w:w="1471" w:type="auto"/>
          </w:tcPr>
          <w:p w14:paraId="5D64B77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A024</w:t>
            </w:r>
          </w:p>
        </w:tc>
        <w:tc>
          <w:tcPr>
            <w:tcW w:w="1471" w:type="auto"/>
          </w:tcPr>
          <w:p w14:paraId="7BE01D35" w14:textId="77777777" w:rsidR="005D0C78" w:rsidRDefault="005D0C78"/>
        </w:tc>
        <w:tc>
          <w:tcPr>
            <w:tcW w:w="1471" w:type="auto"/>
          </w:tcPr>
          <w:p w14:paraId="5FCD82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A161E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D949FC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C347A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3A187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6D230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12A033D" w14:textId="77777777">
        <w:trPr>
          <w:jc w:val="center"/>
        </w:trPr>
        <w:tc>
          <w:tcPr>
            <w:tcW w:w="1471" w:type="auto"/>
          </w:tcPr>
          <w:p w14:paraId="2D59C1F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</w:t>
            </w:r>
          </w:p>
        </w:tc>
        <w:tc>
          <w:tcPr>
            <w:tcW w:w="1471" w:type="auto"/>
          </w:tcPr>
          <w:p w14:paraId="677246B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A025</w:t>
            </w:r>
          </w:p>
        </w:tc>
        <w:tc>
          <w:tcPr>
            <w:tcW w:w="1471" w:type="auto"/>
          </w:tcPr>
          <w:p w14:paraId="2610BB18" w14:textId="77777777" w:rsidR="005D0C78" w:rsidRDefault="005D0C78"/>
        </w:tc>
        <w:tc>
          <w:tcPr>
            <w:tcW w:w="1471" w:type="auto"/>
          </w:tcPr>
          <w:p w14:paraId="6AE659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21449D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F6088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559E6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F4AD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9C261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A3A7BA3" w14:textId="77777777">
        <w:trPr>
          <w:jc w:val="center"/>
        </w:trPr>
        <w:tc>
          <w:tcPr>
            <w:tcW w:w="1471" w:type="auto"/>
          </w:tcPr>
          <w:p w14:paraId="03CB09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</w:t>
            </w:r>
          </w:p>
        </w:tc>
        <w:tc>
          <w:tcPr>
            <w:tcW w:w="1471" w:type="auto"/>
          </w:tcPr>
          <w:p w14:paraId="1F33E6B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A026</w:t>
            </w:r>
          </w:p>
        </w:tc>
        <w:tc>
          <w:tcPr>
            <w:tcW w:w="1471" w:type="auto"/>
          </w:tcPr>
          <w:p w14:paraId="2526ECD3" w14:textId="77777777" w:rsidR="005D0C78" w:rsidRDefault="005D0C78"/>
        </w:tc>
        <w:tc>
          <w:tcPr>
            <w:tcW w:w="1471" w:type="auto"/>
          </w:tcPr>
          <w:p w14:paraId="615815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B310D8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3DFE38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F27BD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296337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741969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571D1F7" w14:textId="77777777">
        <w:trPr>
          <w:jc w:val="center"/>
        </w:trPr>
        <w:tc>
          <w:tcPr>
            <w:tcW w:w="1471" w:type="auto"/>
          </w:tcPr>
          <w:p w14:paraId="60A60E2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25</w:t>
            </w:r>
          </w:p>
        </w:tc>
        <w:tc>
          <w:tcPr>
            <w:tcW w:w="1471" w:type="auto"/>
          </w:tcPr>
          <w:p w14:paraId="5D7ADF1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A027</w:t>
            </w:r>
          </w:p>
        </w:tc>
        <w:tc>
          <w:tcPr>
            <w:tcW w:w="1471" w:type="auto"/>
          </w:tcPr>
          <w:p w14:paraId="4DCE44A9" w14:textId="77777777" w:rsidR="005D0C78" w:rsidRDefault="005D0C78"/>
        </w:tc>
        <w:tc>
          <w:tcPr>
            <w:tcW w:w="1471" w:type="auto"/>
          </w:tcPr>
          <w:p w14:paraId="7D2CDB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CE0B6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3D72F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15601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B7999B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309AE5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AED40BD" w14:textId="77777777">
        <w:trPr>
          <w:jc w:val="center"/>
        </w:trPr>
        <w:tc>
          <w:tcPr>
            <w:tcW w:w="1471" w:type="auto"/>
          </w:tcPr>
          <w:p w14:paraId="3A90B77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</w:t>
            </w:r>
          </w:p>
        </w:tc>
        <w:tc>
          <w:tcPr>
            <w:tcW w:w="1471" w:type="auto"/>
          </w:tcPr>
          <w:p w14:paraId="5CDB15B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A028</w:t>
            </w:r>
          </w:p>
        </w:tc>
        <w:tc>
          <w:tcPr>
            <w:tcW w:w="1471" w:type="auto"/>
          </w:tcPr>
          <w:p w14:paraId="5BDBE963" w14:textId="77777777" w:rsidR="005D0C78" w:rsidRDefault="005D0C78"/>
        </w:tc>
        <w:tc>
          <w:tcPr>
            <w:tcW w:w="1471" w:type="auto"/>
          </w:tcPr>
          <w:p w14:paraId="1E955C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313E6C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D8A110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4BC091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CB699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43E73C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32D36E0" w14:textId="77777777">
        <w:trPr>
          <w:jc w:val="center"/>
        </w:trPr>
        <w:tc>
          <w:tcPr>
            <w:tcW w:w="1471" w:type="auto"/>
          </w:tcPr>
          <w:p w14:paraId="6AD94E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</w:t>
            </w:r>
          </w:p>
        </w:tc>
        <w:tc>
          <w:tcPr>
            <w:tcW w:w="1471" w:type="auto"/>
          </w:tcPr>
          <w:p w14:paraId="2D98108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A029</w:t>
            </w:r>
          </w:p>
        </w:tc>
        <w:tc>
          <w:tcPr>
            <w:tcW w:w="1471" w:type="auto"/>
          </w:tcPr>
          <w:p w14:paraId="3DBFB7BB" w14:textId="77777777" w:rsidR="005D0C78" w:rsidRDefault="005D0C78"/>
        </w:tc>
        <w:tc>
          <w:tcPr>
            <w:tcW w:w="1471" w:type="auto"/>
          </w:tcPr>
          <w:p w14:paraId="7EF857D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84F14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CD7DE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086596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D21AE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03D85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5A29DBB" w14:textId="77777777">
        <w:trPr>
          <w:jc w:val="center"/>
        </w:trPr>
        <w:tc>
          <w:tcPr>
            <w:tcW w:w="1471" w:type="auto"/>
          </w:tcPr>
          <w:p w14:paraId="489EEE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</w:t>
            </w:r>
          </w:p>
        </w:tc>
        <w:tc>
          <w:tcPr>
            <w:tcW w:w="1471" w:type="auto"/>
          </w:tcPr>
          <w:p w14:paraId="1429631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A030</w:t>
            </w:r>
          </w:p>
        </w:tc>
        <w:tc>
          <w:tcPr>
            <w:tcW w:w="1471" w:type="auto"/>
          </w:tcPr>
          <w:p w14:paraId="12CAE550" w14:textId="77777777" w:rsidR="005D0C78" w:rsidRDefault="005D0C78"/>
        </w:tc>
        <w:tc>
          <w:tcPr>
            <w:tcW w:w="1471" w:type="auto"/>
          </w:tcPr>
          <w:p w14:paraId="0CCBE8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5B1F02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6560D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E51272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A5868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CAEB6A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C28A65D" w14:textId="77777777">
        <w:trPr>
          <w:jc w:val="center"/>
        </w:trPr>
        <w:tc>
          <w:tcPr>
            <w:tcW w:w="1471" w:type="auto"/>
          </w:tcPr>
          <w:p w14:paraId="5A89E0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</w:t>
            </w:r>
          </w:p>
        </w:tc>
        <w:tc>
          <w:tcPr>
            <w:tcW w:w="1471" w:type="auto"/>
          </w:tcPr>
          <w:p w14:paraId="7666549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A031</w:t>
            </w:r>
          </w:p>
        </w:tc>
        <w:tc>
          <w:tcPr>
            <w:tcW w:w="1471" w:type="auto"/>
          </w:tcPr>
          <w:p w14:paraId="4EC88304" w14:textId="77777777" w:rsidR="005D0C78" w:rsidRDefault="005D0C78"/>
        </w:tc>
        <w:tc>
          <w:tcPr>
            <w:tcW w:w="1471" w:type="auto"/>
          </w:tcPr>
          <w:p w14:paraId="7D57200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2744B6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27DF50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52EE1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29BDB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0515B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3B50661" w14:textId="77777777">
        <w:trPr>
          <w:jc w:val="center"/>
        </w:trPr>
        <w:tc>
          <w:tcPr>
            <w:tcW w:w="1471" w:type="auto"/>
          </w:tcPr>
          <w:p w14:paraId="2E830E4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</w:t>
            </w:r>
          </w:p>
        </w:tc>
        <w:tc>
          <w:tcPr>
            <w:tcW w:w="1471" w:type="auto"/>
          </w:tcPr>
          <w:p w14:paraId="74C6D6F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A032</w:t>
            </w:r>
          </w:p>
        </w:tc>
        <w:tc>
          <w:tcPr>
            <w:tcW w:w="1471" w:type="auto"/>
          </w:tcPr>
          <w:p w14:paraId="0B31852B" w14:textId="77777777" w:rsidR="005D0C78" w:rsidRDefault="005D0C78"/>
        </w:tc>
        <w:tc>
          <w:tcPr>
            <w:tcW w:w="1471" w:type="auto"/>
          </w:tcPr>
          <w:p w14:paraId="05CE886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F52CF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6E3A8D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6D083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8540E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BAF6B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6A7E678" w14:textId="77777777">
        <w:trPr>
          <w:jc w:val="center"/>
        </w:trPr>
        <w:tc>
          <w:tcPr>
            <w:tcW w:w="1471" w:type="auto"/>
          </w:tcPr>
          <w:p w14:paraId="22C265C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</w:t>
            </w:r>
          </w:p>
        </w:tc>
        <w:tc>
          <w:tcPr>
            <w:tcW w:w="1471" w:type="auto"/>
          </w:tcPr>
          <w:p w14:paraId="16C708B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A033</w:t>
            </w:r>
          </w:p>
        </w:tc>
        <w:tc>
          <w:tcPr>
            <w:tcW w:w="1471" w:type="auto"/>
          </w:tcPr>
          <w:p w14:paraId="6CA524C5" w14:textId="77777777" w:rsidR="005D0C78" w:rsidRDefault="005D0C78"/>
        </w:tc>
        <w:tc>
          <w:tcPr>
            <w:tcW w:w="1471" w:type="auto"/>
          </w:tcPr>
          <w:p w14:paraId="16809BC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EE588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6C1A45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DCA6D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9DF72E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C47B9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27F7857" w14:textId="77777777">
        <w:trPr>
          <w:jc w:val="center"/>
        </w:trPr>
        <w:tc>
          <w:tcPr>
            <w:tcW w:w="1471" w:type="auto"/>
          </w:tcPr>
          <w:p w14:paraId="324152C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</w:t>
            </w:r>
          </w:p>
        </w:tc>
        <w:tc>
          <w:tcPr>
            <w:tcW w:w="1471" w:type="auto"/>
          </w:tcPr>
          <w:p w14:paraId="0F1247B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A034</w:t>
            </w:r>
          </w:p>
        </w:tc>
        <w:tc>
          <w:tcPr>
            <w:tcW w:w="1471" w:type="auto"/>
          </w:tcPr>
          <w:p w14:paraId="4B55BE4C" w14:textId="77777777" w:rsidR="005D0C78" w:rsidRDefault="005D0C78"/>
        </w:tc>
        <w:tc>
          <w:tcPr>
            <w:tcW w:w="1471" w:type="auto"/>
          </w:tcPr>
          <w:p w14:paraId="337257C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49D616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4AE81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5AC4BC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DE4A1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717AE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F25F53D" w14:textId="77777777">
        <w:trPr>
          <w:jc w:val="center"/>
        </w:trPr>
        <w:tc>
          <w:tcPr>
            <w:tcW w:w="1471" w:type="auto"/>
          </w:tcPr>
          <w:p w14:paraId="6F3840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</w:t>
            </w:r>
          </w:p>
        </w:tc>
        <w:tc>
          <w:tcPr>
            <w:tcW w:w="1471" w:type="auto"/>
          </w:tcPr>
          <w:p w14:paraId="5C227AF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A035</w:t>
            </w:r>
          </w:p>
        </w:tc>
        <w:tc>
          <w:tcPr>
            <w:tcW w:w="1471" w:type="auto"/>
          </w:tcPr>
          <w:p w14:paraId="31D417BE" w14:textId="77777777" w:rsidR="005D0C78" w:rsidRDefault="005D0C78"/>
        </w:tc>
        <w:tc>
          <w:tcPr>
            <w:tcW w:w="1471" w:type="auto"/>
          </w:tcPr>
          <w:p w14:paraId="309FAE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90327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90698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D275B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9F5DAA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7D2702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35294B9" w14:textId="77777777">
        <w:trPr>
          <w:jc w:val="center"/>
        </w:trPr>
        <w:tc>
          <w:tcPr>
            <w:tcW w:w="1471" w:type="auto"/>
          </w:tcPr>
          <w:p w14:paraId="4E3E1A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</w:t>
            </w:r>
          </w:p>
        </w:tc>
        <w:tc>
          <w:tcPr>
            <w:tcW w:w="1471" w:type="auto"/>
          </w:tcPr>
          <w:p w14:paraId="3F82C59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A036</w:t>
            </w:r>
          </w:p>
        </w:tc>
        <w:tc>
          <w:tcPr>
            <w:tcW w:w="1471" w:type="auto"/>
          </w:tcPr>
          <w:p w14:paraId="16E35414" w14:textId="77777777" w:rsidR="005D0C78" w:rsidRDefault="005D0C78"/>
        </w:tc>
        <w:tc>
          <w:tcPr>
            <w:tcW w:w="1471" w:type="auto"/>
          </w:tcPr>
          <w:p w14:paraId="2A1D406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F3CB80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76C29F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B9227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100F86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D46E1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F172DA9" w14:textId="77777777">
        <w:trPr>
          <w:jc w:val="center"/>
        </w:trPr>
        <w:tc>
          <w:tcPr>
            <w:tcW w:w="1471" w:type="auto"/>
          </w:tcPr>
          <w:p w14:paraId="722070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35</w:t>
            </w:r>
          </w:p>
        </w:tc>
        <w:tc>
          <w:tcPr>
            <w:tcW w:w="1471" w:type="auto"/>
          </w:tcPr>
          <w:p w14:paraId="61784DD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A037</w:t>
            </w:r>
          </w:p>
        </w:tc>
        <w:tc>
          <w:tcPr>
            <w:tcW w:w="1471" w:type="auto"/>
          </w:tcPr>
          <w:p w14:paraId="5F4EE8C7" w14:textId="77777777" w:rsidR="005D0C78" w:rsidRDefault="005D0C78"/>
        </w:tc>
        <w:tc>
          <w:tcPr>
            <w:tcW w:w="1471" w:type="auto"/>
          </w:tcPr>
          <w:p w14:paraId="7144F28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D1A30B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0CCA5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06DBF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30EB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FC90D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1B5F7EF" w14:textId="77777777">
        <w:trPr>
          <w:jc w:val="center"/>
        </w:trPr>
        <w:tc>
          <w:tcPr>
            <w:tcW w:w="1471" w:type="auto"/>
          </w:tcPr>
          <w:p w14:paraId="073F65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36</w:t>
            </w:r>
          </w:p>
        </w:tc>
        <w:tc>
          <w:tcPr>
            <w:tcW w:w="1471" w:type="auto"/>
          </w:tcPr>
          <w:p w14:paraId="262835D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A038</w:t>
            </w:r>
          </w:p>
        </w:tc>
        <w:tc>
          <w:tcPr>
            <w:tcW w:w="1471" w:type="auto"/>
          </w:tcPr>
          <w:p w14:paraId="6FA6E5A7" w14:textId="77777777" w:rsidR="005D0C78" w:rsidRDefault="005D0C78"/>
        </w:tc>
        <w:tc>
          <w:tcPr>
            <w:tcW w:w="1471" w:type="auto"/>
          </w:tcPr>
          <w:p w14:paraId="70C522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5C43CC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45D576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BEF80A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E269B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A31C0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2118B5F" w14:textId="77777777">
        <w:trPr>
          <w:jc w:val="center"/>
        </w:trPr>
        <w:tc>
          <w:tcPr>
            <w:tcW w:w="1471" w:type="auto"/>
          </w:tcPr>
          <w:p w14:paraId="2CF5639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37</w:t>
            </w:r>
          </w:p>
        </w:tc>
        <w:tc>
          <w:tcPr>
            <w:tcW w:w="1471" w:type="auto"/>
          </w:tcPr>
          <w:p w14:paraId="5CF9800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A039</w:t>
            </w:r>
          </w:p>
        </w:tc>
        <w:tc>
          <w:tcPr>
            <w:tcW w:w="1471" w:type="auto"/>
          </w:tcPr>
          <w:p w14:paraId="6AB24C69" w14:textId="77777777" w:rsidR="005D0C78" w:rsidRDefault="005D0C78"/>
        </w:tc>
        <w:tc>
          <w:tcPr>
            <w:tcW w:w="1471" w:type="auto"/>
          </w:tcPr>
          <w:p w14:paraId="552A42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13C26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B909A0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71118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DBA108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61802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0F83F25" w14:textId="77777777">
        <w:trPr>
          <w:jc w:val="center"/>
        </w:trPr>
        <w:tc>
          <w:tcPr>
            <w:tcW w:w="1471" w:type="auto"/>
          </w:tcPr>
          <w:p w14:paraId="561C9F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38</w:t>
            </w:r>
          </w:p>
        </w:tc>
        <w:tc>
          <w:tcPr>
            <w:tcW w:w="1471" w:type="auto"/>
          </w:tcPr>
          <w:p w14:paraId="231B9E0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A040</w:t>
            </w:r>
          </w:p>
        </w:tc>
        <w:tc>
          <w:tcPr>
            <w:tcW w:w="1471" w:type="auto"/>
          </w:tcPr>
          <w:p w14:paraId="758AAFE2" w14:textId="77777777" w:rsidR="005D0C78" w:rsidRDefault="005D0C78"/>
        </w:tc>
        <w:tc>
          <w:tcPr>
            <w:tcW w:w="1471" w:type="auto"/>
          </w:tcPr>
          <w:p w14:paraId="648A71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E322EC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63916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72226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42C57E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43499A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6FBD7EB" w14:textId="77777777">
        <w:trPr>
          <w:jc w:val="center"/>
        </w:trPr>
        <w:tc>
          <w:tcPr>
            <w:tcW w:w="1471" w:type="auto"/>
          </w:tcPr>
          <w:p w14:paraId="4E9B11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39</w:t>
            </w:r>
          </w:p>
        </w:tc>
        <w:tc>
          <w:tcPr>
            <w:tcW w:w="1471" w:type="auto"/>
          </w:tcPr>
          <w:p w14:paraId="2E09E1B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A041</w:t>
            </w:r>
          </w:p>
        </w:tc>
        <w:tc>
          <w:tcPr>
            <w:tcW w:w="1471" w:type="auto"/>
          </w:tcPr>
          <w:p w14:paraId="4C25343F" w14:textId="77777777" w:rsidR="005D0C78" w:rsidRDefault="005D0C78"/>
        </w:tc>
        <w:tc>
          <w:tcPr>
            <w:tcW w:w="1471" w:type="auto"/>
          </w:tcPr>
          <w:p w14:paraId="4A523E0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021CCD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BBCF0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A675E9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A4E9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3AB20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0756EAA" w14:textId="77777777">
        <w:trPr>
          <w:jc w:val="center"/>
        </w:trPr>
        <w:tc>
          <w:tcPr>
            <w:tcW w:w="1471" w:type="auto"/>
          </w:tcPr>
          <w:p w14:paraId="469734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40</w:t>
            </w:r>
          </w:p>
        </w:tc>
        <w:tc>
          <w:tcPr>
            <w:tcW w:w="1471" w:type="auto"/>
          </w:tcPr>
          <w:p w14:paraId="31D8362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A042</w:t>
            </w:r>
          </w:p>
        </w:tc>
        <w:tc>
          <w:tcPr>
            <w:tcW w:w="1471" w:type="auto"/>
          </w:tcPr>
          <w:p w14:paraId="4EA2867B" w14:textId="77777777" w:rsidR="005D0C78" w:rsidRDefault="005D0C78"/>
        </w:tc>
        <w:tc>
          <w:tcPr>
            <w:tcW w:w="1471" w:type="auto"/>
          </w:tcPr>
          <w:p w14:paraId="4C0DF06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DCB8E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5381F0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50C0B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A257F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BA628B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6CC6D75" w14:textId="77777777">
        <w:trPr>
          <w:jc w:val="center"/>
        </w:trPr>
        <w:tc>
          <w:tcPr>
            <w:tcW w:w="1471" w:type="auto"/>
          </w:tcPr>
          <w:p w14:paraId="14235CC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41</w:t>
            </w:r>
          </w:p>
        </w:tc>
        <w:tc>
          <w:tcPr>
            <w:tcW w:w="1471" w:type="auto"/>
          </w:tcPr>
          <w:p w14:paraId="2BAB232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A043</w:t>
            </w:r>
          </w:p>
        </w:tc>
        <w:tc>
          <w:tcPr>
            <w:tcW w:w="1471" w:type="auto"/>
          </w:tcPr>
          <w:p w14:paraId="5F702F03" w14:textId="77777777" w:rsidR="005D0C78" w:rsidRDefault="005D0C78"/>
        </w:tc>
        <w:tc>
          <w:tcPr>
            <w:tcW w:w="1471" w:type="auto"/>
          </w:tcPr>
          <w:p w14:paraId="6DC867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C3752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1545B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C518F9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FFEC42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BB842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5DA9A6E" w14:textId="77777777">
        <w:trPr>
          <w:jc w:val="center"/>
        </w:trPr>
        <w:tc>
          <w:tcPr>
            <w:tcW w:w="1471" w:type="auto"/>
          </w:tcPr>
          <w:p w14:paraId="2B8FFA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42</w:t>
            </w:r>
          </w:p>
        </w:tc>
        <w:tc>
          <w:tcPr>
            <w:tcW w:w="1471" w:type="auto"/>
          </w:tcPr>
          <w:p w14:paraId="4D7952D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A044</w:t>
            </w:r>
          </w:p>
        </w:tc>
        <w:tc>
          <w:tcPr>
            <w:tcW w:w="1471" w:type="auto"/>
          </w:tcPr>
          <w:p w14:paraId="426BD4D4" w14:textId="77777777" w:rsidR="005D0C78" w:rsidRDefault="005D0C78"/>
        </w:tc>
        <w:tc>
          <w:tcPr>
            <w:tcW w:w="1471" w:type="auto"/>
          </w:tcPr>
          <w:p w14:paraId="3DD090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5529C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D41D41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171513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34577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B16D4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781E5DA" w14:textId="77777777">
        <w:trPr>
          <w:jc w:val="center"/>
        </w:trPr>
        <w:tc>
          <w:tcPr>
            <w:tcW w:w="1471" w:type="auto"/>
          </w:tcPr>
          <w:p w14:paraId="5E636AB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</w:t>
            </w:r>
          </w:p>
        </w:tc>
        <w:tc>
          <w:tcPr>
            <w:tcW w:w="1471" w:type="auto"/>
          </w:tcPr>
          <w:p w14:paraId="2701D8F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A045</w:t>
            </w:r>
          </w:p>
        </w:tc>
        <w:tc>
          <w:tcPr>
            <w:tcW w:w="1471" w:type="auto"/>
          </w:tcPr>
          <w:p w14:paraId="0CECE6C1" w14:textId="77777777" w:rsidR="005D0C78" w:rsidRDefault="005D0C78"/>
        </w:tc>
        <w:tc>
          <w:tcPr>
            <w:tcW w:w="1471" w:type="auto"/>
          </w:tcPr>
          <w:p w14:paraId="775D32F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D79C23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31C9B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B8E65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0E7AE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3177F7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69B51AB" w14:textId="77777777">
        <w:trPr>
          <w:jc w:val="center"/>
        </w:trPr>
        <w:tc>
          <w:tcPr>
            <w:tcW w:w="1471" w:type="auto"/>
          </w:tcPr>
          <w:p w14:paraId="0D5BAC1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44</w:t>
            </w:r>
          </w:p>
        </w:tc>
        <w:tc>
          <w:tcPr>
            <w:tcW w:w="1471" w:type="auto"/>
          </w:tcPr>
          <w:p w14:paraId="10E5112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A046</w:t>
            </w:r>
          </w:p>
        </w:tc>
        <w:tc>
          <w:tcPr>
            <w:tcW w:w="1471" w:type="auto"/>
          </w:tcPr>
          <w:p w14:paraId="3ECF93C8" w14:textId="77777777" w:rsidR="005D0C78" w:rsidRDefault="005D0C78"/>
        </w:tc>
        <w:tc>
          <w:tcPr>
            <w:tcW w:w="1471" w:type="auto"/>
          </w:tcPr>
          <w:p w14:paraId="3C6523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F05D53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DD19B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D3686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FE07B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1FCB4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D9E1DFF" w14:textId="77777777">
        <w:trPr>
          <w:jc w:val="center"/>
        </w:trPr>
        <w:tc>
          <w:tcPr>
            <w:tcW w:w="1471" w:type="auto"/>
          </w:tcPr>
          <w:p w14:paraId="0F98C7F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45</w:t>
            </w:r>
          </w:p>
        </w:tc>
        <w:tc>
          <w:tcPr>
            <w:tcW w:w="1471" w:type="auto"/>
          </w:tcPr>
          <w:p w14:paraId="733B329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A047</w:t>
            </w:r>
          </w:p>
        </w:tc>
        <w:tc>
          <w:tcPr>
            <w:tcW w:w="1471" w:type="auto"/>
          </w:tcPr>
          <w:p w14:paraId="4110434A" w14:textId="77777777" w:rsidR="005D0C78" w:rsidRDefault="005D0C78"/>
        </w:tc>
        <w:tc>
          <w:tcPr>
            <w:tcW w:w="1471" w:type="auto"/>
          </w:tcPr>
          <w:p w14:paraId="27F23A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2BC6C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1A0A5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F5068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5083AC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7C437D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7F8B84A" w14:textId="77777777">
        <w:trPr>
          <w:jc w:val="center"/>
        </w:trPr>
        <w:tc>
          <w:tcPr>
            <w:tcW w:w="1471" w:type="auto"/>
          </w:tcPr>
          <w:p w14:paraId="35F1AE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46</w:t>
            </w:r>
          </w:p>
        </w:tc>
        <w:tc>
          <w:tcPr>
            <w:tcW w:w="1471" w:type="auto"/>
          </w:tcPr>
          <w:p w14:paraId="13AD4BA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A048</w:t>
            </w:r>
          </w:p>
        </w:tc>
        <w:tc>
          <w:tcPr>
            <w:tcW w:w="1471" w:type="auto"/>
          </w:tcPr>
          <w:p w14:paraId="7A3B5592" w14:textId="77777777" w:rsidR="005D0C78" w:rsidRDefault="005D0C78"/>
        </w:tc>
        <w:tc>
          <w:tcPr>
            <w:tcW w:w="1471" w:type="auto"/>
          </w:tcPr>
          <w:p w14:paraId="514ECC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70584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9BFF6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4627C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1468F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B03B30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30132AA" w14:textId="77777777">
        <w:trPr>
          <w:jc w:val="center"/>
        </w:trPr>
        <w:tc>
          <w:tcPr>
            <w:tcW w:w="1471" w:type="auto"/>
          </w:tcPr>
          <w:p w14:paraId="3BC2BC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47</w:t>
            </w:r>
          </w:p>
        </w:tc>
        <w:tc>
          <w:tcPr>
            <w:tcW w:w="1471" w:type="auto"/>
          </w:tcPr>
          <w:p w14:paraId="38B568B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A049</w:t>
            </w:r>
          </w:p>
        </w:tc>
        <w:tc>
          <w:tcPr>
            <w:tcW w:w="1471" w:type="auto"/>
          </w:tcPr>
          <w:p w14:paraId="227FD39C" w14:textId="77777777" w:rsidR="005D0C78" w:rsidRDefault="005D0C78"/>
        </w:tc>
        <w:tc>
          <w:tcPr>
            <w:tcW w:w="1471" w:type="auto"/>
          </w:tcPr>
          <w:p w14:paraId="1CE5BCF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48E6F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753791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859183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D02939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6E464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DC6334D" w14:textId="77777777">
        <w:trPr>
          <w:jc w:val="center"/>
        </w:trPr>
        <w:tc>
          <w:tcPr>
            <w:tcW w:w="1471" w:type="auto"/>
          </w:tcPr>
          <w:p w14:paraId="500177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48</w:t>
            </w:r>
          </w:p>
        </w:tc>
        <w:tc>
          <w:tcPr>
            <w:tcW w:w="1471" w:type="auto"/>
          </w:tcPr>
          <w:p w14:paraId="635BF25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A050</w:t>
            </w:r>
          </w:p>
        </w:tc>
        <w:tc>
          <w:tcPr>
            <w:tcW w:w="1471" w:type="auto"/>
          </w:tcPr>
          <w:p w14:paraId="596CDB88" w14:textId="77777777" w:rsidR="005D0C78" w:rsidRDefault="005D0C78"/>
        </w:tc>
        <w:tc>
          <w:tcPr>
            <w:tcW w:w="1471" w:type="auto"/>
          </w:tcPr>
          <w:p w14:paraId="402EC7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DB2C8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ECF34F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E2F102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E8B01F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5D6D56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A5DAE37" w14:textId="77777777">
        <w:trPr>
          <w:jc w:val="center"/>
        </w:trPr>
        <w:tc>
          <w:tcPr>
            <w:tcW w:w="1471" w:type="auto"/>
          </w:tcPr>
          <w:p w14:paraId="17AAEB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49</w:t>
            </w:r>
          </w:p>
        </w:tc>
        <w:tc>
          <w:tcPr>
            <w:tcW w:w="1471" w:type="auto"/>
          </w:tcPr>
          <w:p w14:paraId="130A7EB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A051</w:t>
            </w:r>
          </w:p>
        </w:tc>
        <w:tc>
          <w:tcPr>
            <w:tcW w:w="1471" w:type="auto"/>
          </w:tcPr>
          <w:p w14:paraId="14AC21C0" w14:textId="77777777" w:rsidR="005D0C78" w:rsidRDefault="005D0C78"/>
        </w:tc>
        <w:tc>
          <w:tcPr>
            <w:tcW w:w="1471" w:type="auto"/>
          </w:tcPr>
          <w:p w14:paraId="2A97927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3DB0F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601233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4AFF72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DAA54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A6B88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B3F69A4" w14:textId="77777777">
        <w:trPr>
          <w:jc w:val="center"/>
        </w:trPr>
        <w:tc>
          <w:tcPr>
            <w:tcW w:w="1471" w:type="auto"/>
          </w:tcPr>
          <w:p w14:paraId="06F14E0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50</w:t>
            </w:r>
          </w:p>
        </w:tc>
        <w:tc>
          <w:tcPr>
            <w:tcW w:w="1471" w:type="auto"/>
          </w:tcPr>
          <w:p w14:paraId="724BE29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A052</w:t>
            </w:r>
          </w:p>
        </w:tc>
        <w:tc>
          <w:tcPr>
            <w:tcW w:w="1471" w:type="auto"/>
          </w:tcPr>
          <w:p w14:paraId="643FEE6D" w14:textId="77777777" w:rsidR="005D0C78" w:rsidRDefault="005D0C78"/>
        </w:tc>
        <w:tc>
          <w:tcPr>
            <w:tcW w:w="1471" w:type="auto"/>
          </w:tcPr>
          <w:p w14:paraId="03AAC1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8C6DB4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FD601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FF682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EEE646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A8E96E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04213ED" w14:textId="77777777">
        <w:trPr>
          <w:jc w:val="center"/>
        </w:trPr>
        <w:tc>
          <w:tcPr>
            <w:tcW w:w="1471" w:type="auto"/>
          </w:tcPr>
          <w:p w14:paraId="0AC496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51</w:t>
            </w:r>
          </w:p>
        </w:tc>
        <w:tc>
          <w:tcPr>
            <w:tcW w:w="1471" w:type="auto"/>
          </w:tcPr>
          <w:p w14:paraId="32E13CA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A053</w:t>
            </w:r>
          </w:p>
        </w:tc>
        <w:tc>
          <w:tcPr>
            <w:tcW w:w="1471" w:type="auto"/>
          </w:tcPr>
          <w:p w14:paraId="05E0BD38" w14:textId="77777777" w:rsidR="005D0C78" w:rsidRDefault="005D0C78"/>
        </w:tc>
        <w:tc>
          <w:tcPr>
            <w:tcW w:w="1471" w:type="auto"/>
          </w:tcPr>
          <w:p w14:paraId="19C7CC1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0EC36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0F6075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9850E1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07B69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98AE36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86201BB" w14:textId="77777777">
        <w:trPr>
          <w:jc w:val="center"/>
        </w:trPr>
        <w:tc>
          <w:tcPr>
            <w:tcW w:w="1471" w:type="auto"/>
          </w:tcPr>
          <w:p w14:paraId="22031F1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52</w:t>
            </w:r>
          </w:p>
        </w:tc>
        <w:tc>
          <w:tcPr>
            <w:tcW w:w="1471" w:type="auto"/>
          </w:tcPr>
          <w:p w14:paraId="6CCCDE2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A054</w:t>
            </w:r>
          </w:p>
        </w:tc>
        <w:tc>
          <w:tcPr>
            <w:tcW w:w="1471" w:type="auto"/>
          </w:tcPr>
          <w:p w14:paraId="0A73FA88" w14:textId="77777777" w:rsidR="005D0C78" w:rsidRDefault="005D0C78"/>
        </w:tc>
        <w:tc>
          <w:tcPr>
            <w:tcW w:w="1471" w:type="auto"/>
          </w:tcPr>
          <w:p w14:paraId="1E5EDD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8734D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A690B7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E8B5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C8EC6E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C724F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1D201DF" w14:textId="77777777">
        <w:trPr>
          <w:jc w:val="center"/>
        </w:trPr>
        <w:tc>
          <w:tcPr>
            <w:tcW w:w="1471" w:type="auto"/>
          </w:tcPr>
          <w:p w14:paraId="02E916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53</w:t>
            </w:r>
          </w:p>
        </w:tc>
        <w:tc>
          <w:tcPr>
            <w:tcW w:w="1471" w:type="auto"/>
          </w:tcPr>
          <w:p w14:paraId="4321AAE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A055</w:t>
            </w:r>
          </w:p>
        </w:tc>
        <w:tc>
          <w:tcPr>
            <w:tcW w:w="1471" w:type="auto"/>
          </w:tcPr>
          <w:p w14:paraId="7DA68F8C" w14:textId="77777777" w:rsidR="005D0C78" w:rsidRDefault="005D0C78"/>
        </w:tc>
        <w:tc>
          <w:tcPr>
            <w:tcW w:w="1471" w:type="auto"/>
          </w:tcPr>
          <w:p w14:paraId="79DDFC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41C357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93B60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5FDAB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FA8760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CC5F84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540C47B" w14:textId="77777777">
        <w:trPr>
          <w:jc w:val="center"/>
        </w:trPr>
        <w:tc>
          <w:tcPr>
            <w:tcW w:w="1471" w:type="auto"/>
          </w:tcPr>
          <w:p w14:paraId="009EB8A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54</w:t>
            </w:r>
          </w:p>
        </w:tc>
        <w:tc>
          <w:tcPr>
            <w:tcW w:w="1471" w:type="auto"/>
          </w:tcPr>
          <w:p w14:paraId="641DD28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A056</w:t>
            </w:r>
          </w:p>
        </w:tc>
        <w:tc>
          <w:tcPr>
            <w:tcW w:w="1471" w:type="auto"/>
          </w:tcPr>
          <w:p w14:paraId="672351CC" w14:textId="77777777" w:rsidR="005D0C78" w:rsidRDefault="005D0C78"/>
        </w:tc>
        <w:tc>
          <w:tcPr>
            <w:tcW w:w="1471" w:type="auto"/>
          </w:tcPr>
          <w:p w14:paraId="5105FD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DECB4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CC4A0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E54149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A6AA3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6DDC7A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22439DE" w14:textId="77777777">
        <w:trPr>
          <w:jc w:val="center"/>
        </w:trPr>
        <w:tc>
          <w:tcPr>
            <w:tcW w:w="1471" w:type="auto"/>
          </w:tcPr>
          <w:p w14:paraId="10BE7D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55</w:t>
            </w:r>
          </w:p>
        </w:tc>
        <w:tc>
          <w:tcPr>
            <w:tcW w:w="1471" w:type="auto"/>
          </w:tcPr>
          <w:p w14:paraId="76E9F04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A057</w:t>
            </w:r>
          </w:p>
        </w:tc>
        <w:tc>
          <w:tcPr>
            <w:tcW w:w="1471" w:type="auto"/>
          </w:tcPr>
          <w:p w14:paraId="07B3DE57" w14:textId="77777777" w:rsidR="005D0C78" w:rsidRDefault="005D0C78"/>
        </w:tc>
        <w:tc>
          <w:tcPr>
            <w:tcW w:w="1471" w:type="auto"/>
          </w:tcPr>
          <w:p w14:paraId="1A655D8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DC237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EE63D7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1D064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29964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1B2C4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4B6C5FF" w14:textId="77777777">
        <w:trPr>
          <w:jc w:val="center"/>
        </w:trPr>
        <w:tc>
          <w:tcPr>
            <w:tcW w:w="1471" w:type="auto"/>
          </w:tcPr>
          <w:p w14:paraId="02CCCC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56</w:t>
            </w:r>
          </w:p>
        </w:tc>
        <w:tc>
          <w:tcPr>
            <w:tcW w:w="1471" w:type="auto"/>
          </w:tcPr>
          <w:p w14:paraId="05DA769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A058</w:t>
            </w:r>
          </w:p>
        </w:tc>
        <w:tc>
          <w:tcPr>
            <w:tcW w:w="1471" w:type="auto"/>
          </w:tcPr>
          <w:p w14:paraId="29048B0D" w14:textId="77777777" w:rsidR="005D0C78" w:rsidRDefault="005D0C78"/>
        </w:tc>
        <w:tc>
          <w:tcPr>
            <w:tcW w:w="1471" w:type="auto"/>
          </w:tcPr>
          <w:p w14:paraId="2E57366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2CFAD7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43F1A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3E91F6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166B0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B8913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DAB0065" w14:textId="77777777">
        <w:trPr>
          <w:jc w:val="center"/>
        </w:trPr>
        <w:tc>
          <w:tcPr>
            <w:tcW w:w="1471" w:type="auto"/>
          </w:tcPr>
          <w:p w14:paraId="12D68AA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57</w:t>
            </w:r>
          </w:p>
        </w:tc>
        <w:tc>
          <w:tcPr>
            <w:tcW w:w="1471" w:type="auto"/>
          </w:tcPr>
          <w:p w14:paraId="4B90DE7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A059</w:t>
            </w:r>
          </w:p>
        </w:tc>
        <w:tc>
          <w:tcPr>
            <w:tcW w:w="1471" w:type="auto"/>
          </w:tcPr>
          <w:p w14:paraId="0FB23F04" w14:textId="77777777" w:rsidR="005D0C78" w:rsidRDefault="005D0C78"/>
        </w:tc>
        <w:tc>
          <w:tcPr>
            <w:tcW w:w="1471" w:type="auto"/>
          </w:tcPr>
          <w:p w14:paraId="442825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325A1C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5BB54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EA4FE0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AB30C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20179D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1A79494" w14:textId="77777777">
        <w:trPr>
          <w:jc w:val="center"/>
        </w:trPr>
        <w:tc>
          <w:tcPr>
            <w:tcW w:w="1471" w:type="auto"/>
          </w:tcPr>
          <w:p w14:paraId="343B08B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58</w:t>
            </w:r>
          </w:p>
        </w:tc>
        <w:tc>
          <w:tcPr>
            <w:tcW w:w="1471" w:type="auto"/>
          </w:tcPr>
          <w:p w14:paraId="57CB49F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A060</w:t>
            </w:r>
          </w:p>
        </w:tc>
        <w:tc>
          <w:tcPr>
            <w:tcW w:w="1471" w:type="auto"/>
          </w:tcPr>
          <w:p w14:paraId="2CE2A7D6" w14:textId="77777777" w:rsidR="005D0C78" w:rsidRDefault="005D0C78"/>
        </w:tc>
        <w:tc>
          <w:tcPr>
            <w:tcW w:w="1471" w:type="auto"/>
          </w:tcPr>
          <w:p w14:paraId="0E4D7B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D8052E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EF838A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3A28A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DAFF70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2A4A7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72024D4" w14:textId="77777777">
        <w:trPr>
          <w:jc w:val="center"/>
        </w:trPr>
        <w:tc>
          <w:tcPr>
            <w:tcW w:w="1471" w:type="auto"/>
          </w:tcPr>
          <w:p w14:paraId="64FBA29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59</w:t>
            </w:r>
          </w:p>
        </w:tc>
        <w:tc>
          <w:tcPr>
            <w:tcW w:w="1471" w:type="auto"/>
          </w:tcPr>
          <w:p w14:paraId="249A71B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B010</w:t>
            </w:r>
          </w:p>
        </w:tc>
        <w:tc>
          <w:tcPr>
            <w:tcW w:w="1471" w:type="auto"/>
          </w:tcPr>
          <w:p w14:paraId="54099661" w14:textId="77777777" w:rsidR="005D0C78" w:rsidRDefault="005D0C78"/>
        </w:tc>
        <w:tc>
          <w:tcPr>
            <w:tcW w:w="1471" w:type="auto"/>
          </w:tcPr>
          <w:p w14:paraId="0EDAEE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004B66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FD651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C0845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46E470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5A85DB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095323B" w14:textId="77777777">
        <w:trPr>
          <w:jc w:val="center"/>
        </w:trPr>
        <w:tc>
          <w:tcPr>
            <w:tcW w:w="1471" w:type="auto"/>
          </w:tcPr>
          <w:p w14:paraId="7731895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60</w:t>
            </w:r>
          </w:p>
        </w:tc>
        <w:tc>
          <w:tcPr>
            <w:tcW w:w="1471" w:type="auto"/>
          </w:tcPr>
          <w:p w14:paraId="426ED4E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B011</w:t>
            </w:r>
          </w:p>
        </w:tc>
        <w:tc>
          <w:tcPr>
            <w:tcW w:w="1471" w:type="auto"/>
          </w:tcPr>
          <w:p w14:paraId="30E98266" w14:textId="77777777" w:rsidR="005D0C78" w:rsidRDefault="005D0C78"/>
        </w:tc>
        <w:tc>
          <w:tcPr>
            <w:tcW w:w="1471" w:type="auto"/>
          </w:tcPr>
          <w:p w14:paraId="093C41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7AB5E1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44493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DE9A1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7C936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D4EBC2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F3F8509" w14:textId="77777777">
        <w:trPr>
          <w:jc w:val="center"/>
        </w:trPr>
        <w:tc>
          <w:tcPr>
            <w:tcW w:w="1471" w:type="auto"/>
          </w:tcPr>
          <w:p w14:paraId="56B4EA4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61</w:t>
            </w:r>
          </w:p>
        </w:tc>
        <w:tc>
          <w:tcPr>
            <w:tcW w:w="1471" w:type="auto"/>
          </w:tcPr>
          <w:p w14:paraId="758BC43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B012</w:t>
            </w:r>
          </w:p>
        </w:tc>
        <w:tc>
          <w:tcPr>
            <w:tcW w:w="1471" w:type="auto"/>
          </w:tcPr>
          <w:p w14:paraId="0DF41EF9" w14:textId="77777777" w:rsidR="005D0C78" w:rsidRDefault="005D0C78"/>
        </w:tc>
        <w:tc>
          <w:tcPr>
            <w:tcW w:w="1471" w:type="auto"/>
          </w:tcPr>
          <w:p w14:paraId="6954DC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79F9E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1910B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485C13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5394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361EFF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A990C4F" w14:textId="77777777">
        <w:trPr>
          <w:jc w:val="center"/>
        </w:trPr>
        <w:tc>
          <w:tcPr>
            <w:tcW w:w="1471" w:type="auto"/>
          </w:tcPr>
          <w:p w14:paraId="22DF8DD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62</w:t>
            </w:r>
          </w:p>
        </w:tc>
        <w:tc>
          <w:tcPr>
            <w:tcW w:w="1471" w:type="auto"/>
          </w:tcPr>
          <w:p w14:paraId="7551A70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B013</w:t>
            </w:r>
          </w:p>
        </w:tc>
        <w:tc>
          <w:tcPr>
            <w:tcW w:w="1471" w:type="auto"/>
          </w:tcPr>
          <w:p w14:paraId="5881B8A5" w14:textId="77777777" w:rsidR="005D0C78" w:rsidRDefault="005D0C78"/>
        </w:tc>
        <w:tc>
          <w:tcPr>
            <w:tcW w:w="1471" w:type="auto"/>
          </w:tcPr>
          <w:p w14:paraId="03956A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626AB6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48A36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55F934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EA14F1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D636E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514DB33" w14:textId="77777777">
        <w:trPr>
          <w:jc w:val="center"/>
        </w:trPr>
        <w:tc>
          <w:tcPr>
            <w:tcW w:w="1471" w:type="auto"/>
          </w:tcPr>
          <w:p w14:paraId="7C79EE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63</w:t>
            </w:r>
          </w:p>
        </w:tc>
        <w:tc>
          <w:tcPr>
            <w:tcW w:w="1471" w:type="auto"/>
          </w:tcPr>
          <w:p w14:paraId="6CB0D04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B014</w:t>
            </w:r>
          </w:p>
        </w:tc>
        <w:tc>
          <w:tcPr>
            <w:tcW w:w="1471" w:type="auto"/>
          </w:tcPr>
          <w:p w14:paraId="5634579D" w14:textId="77777777" w:rsidR="005D0C78" w:rsidRDefault="005D0C78"/>
        </w:tc>
        <w:tc>
          <w:tcPr>
            <w:tcW w:w="1471" w:type="auto"/>
          </w:tcPr>
          <w:p w14:paraId="3112180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E3161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77336A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03F33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49663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86CE83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A9BF2AF" w14:textId="77777777">
        <w:trPr>
          <w:jc w:val="center"/>
        </w:trPr>
        <w:tc>
          <w:tcPr>
            <w:tcW w:w="1471" w:type="auto"/>
          </w:tcPr>
          <w:p w14:paraId="7C29F1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64</w:t>
            </w:r>
          </w:p>
        </w:tc>
        <w:tc>
          <w:tcPr>
            <w:tcW w:w="1471" w:type="auto"/>
          </w:tcPr>
          <w:p w14:paraId="7030B04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B015</w:t>
            </w:r>
          </w:p>
        </w:tc>
        <w:tc>
          <w:tcPr>
            <w:tcW w:w="1471" w:type="auto"/>
          </w:tcPr>
          <w:p w14:paraId="16E7A3E2" w14:textId="77777777" w:rsidR="005D0C78" w:rsidRDefault="005D0C78"/>
        </w:tc>
        <w:tc>
          <w:tcPr>
            <w:tcW w:w="1471" w:type="auto"/>
          </w:tcPr>
          <w:p w14:paraId="4F86D3F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27E93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CF82C7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7CE65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41192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13288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E934D64" w14:textId="77777777">
        <w:trPr>
          <w:jc w:val="center"/>
        </w:trPr>
        <w:tc>
          <w:tcPr>
            <w:tcW w:w="1471" w:type="auto"/>
          </w:tcPr>
          <w:p w14:paraId="7BBA07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65</w:t>
            </w:r>
          </w:p>
        </w:tc>
        <w:tc>
          <w:tcPr>
            <w:tcW w:w="1471" w:type="auto"/>
          </w:tcPr>
          <w:p w14:paraId="2AD0EAF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B016</w:t>
            </w:r>
          </w:p>
        </w:tc>
        <w:tc>
          <w:tcPr>
            <w:tcW w:w="1471" w:type="auto"/>
          </w:tcPr>
          <w:p w14:paraId="2BD219C3" w14:textId="77777777" w:rsidR="005D0C78" w:rsidRDefault="005D0C78"/>
        </w:tc>
        <w:tc>
          <w:tcPr>
            <w:tcW w:w="1471" w:type="auto"/>
          </w:tcPr>
          <w:p w14:paraId="36330B2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F3EE12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A5092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00394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46E2E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1EDE5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55EA6B1" w14:textId="77777777">
        <w:trPr>
          <w:jc w:val="center"/>
        </w:trPr>
        <w:tc>
          <w:tcPr>
            <w:tcW w:w="1471" w:type="auto"/>
          </w:tcPr>
          <w:p w14:paraId="140CC4F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66</w:t>
            </w:r>
          </w:p>
        </w:tc>
        <w:tc>
          <w:tcPr>
            <w:tcW w:w="1471" w:type="auto"/>
          </w:tcPr>
          <w:p w14:paraId="48ED9EE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B017</w:t>
            </w:r>
          </w:p>
        </w:tc>
        <w:tc>
          <w:tcPr>
            <w:tcW w:w="1471" w:type="auto"/>
          </w:tcPr>
          <w:p w14:paraId="5EF52BCD" w14:textId="77777777" w:rsidR="005D0C78" w:rsidRDefault="005D0C78"/>
        </w:tc>
        <w:tc>
          <w:tcPr>
            <w:tcW w:w="1471" w:type="auto"/>
          </w:tcPr>
          <w:p w14:paraId="7E9E40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81581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C240EF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E5F1A7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186D6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CE341C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84F9BDA" w14:textId="77777777">
        <w:trPr>
          <w:jc w:val="center"/>
        </w:trPr>
        <w:tc>
          <w:tcPr>
            <w:tcW w:w="1471" w:type="auto"/>
          </w:tcPr>
          <w:p w14:paraId="3B2D92E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67</w:t>
            </w:r>
          </w:p>
        </w:tc>
        <w:tc>
          <w:tcPr>
            <w:tcW w:w="1471" w:type="auto"/>
          </w:tcPr>
          <w:p w14:paraId="5E698BC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B018</w:t>
            </w:r>
          </w:p>
        </w:tc>
        <w:tc>
          <w:tcPr>
            <w:tcW w:w="1471" w:type="auto"/>
          </w:tcPr>
          <w:p w14:paraId="12237FED" w14:textId="77777777" w:rsidR="005D0C78" w:rsidRDefault="005D0C78"/>
        </w:tc>
        <w:tc>
          <w:tcPr>
            <w:tcW w:w="1471" w:type="auto"/>
          </w:tcPr>
          <w:p w14:paraId="76EF50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5F15C6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772C3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8D3DD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2DDAA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CD9BD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8867D12" w14:textId="77777777">
        <w:trPr>
          <w:jc w:val="center"/>
        </w:trPr>
        <w:tc>
          <w:tcPr>
            <w:tcW w:w="1471" w:type="auto"/>
          </w:tcPr>
          <w:p w14:paraId="711ABE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68</w:t>
            </w:r>
          </w:p>
        </w:tc>
        <w:tc>
          <w:tcPr>
            <w:tcW w:w="1471" w:type="auto"/>
          </w:tcPr>
          <w:p w14:paraId="2A0C340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B019</w:t>
            </w:r>
          </w:p>
        </w:tc>
        <w:tc>
          <w:tcPr>
            <w:tcW w:w="1471" w:type="auto"/>
          </w:tcPr>
          <w:p w14:paraId="3135F665" w14:textId="77777777" w:rsidR="005D0C78" w:rsidRDefault="005D0C78"/>
        </w:tc>
        <w:tc>
          <w:tcPr>
            <w:tcW w:w="1471" w:type="auto"/>
          </w:tcPr>
          <w:p w14:paraId="7E3A5D7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02000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6AE2B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2C6580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E2C29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F2E267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0445A26" w14:textId="77777777">
        <w:trPr>
          <w:jc w:val="center"/>
        </w:trPr>
        <w:tc>
          <w:tcPr>
            <w:tcW w:w="1471" w:type="auto"/>
          </w:tcPr>
          <w:p w14:paraId="7A78ED3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69</w:t>
            </w:r>
          </w:p>
        </w:tc>
        <w:tc>
          <w:tcPr>
            <w:tcW w:w="1471" w:type="auto"/>
          </w:tcPr>
          <w:p w14:paraId="0C310A0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B020</w:t>
            </w:r>
          </w:p>
        </w:tc>
        <w:tc>
          <w:tcPr>
            <w:tcW w:w="1471" w:type="auto"/>
          </w:tcPr>
          <w:p w14:paraId="5059BD07" w14:textId="77777777" w:rsidR="005D0C78" w:rsidRDefault="005D0C78"/>
        </w:tc>
        <w:tc>
          <w:tcPr>
            <w:tcW w:w="1471" w:type="auto"/>
          </w:tcPr>
          <w:p w14:paraId="1DB5884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83960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C3A2F3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F31D54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CEDF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C66D69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D6109F5" w14:textId="77777777">
        <w:trPr>
          <w:jc w:val="center"/>
        </w:trPr>
        <w:tc>
          <w:tcPr>
            <w:tcW w:w="1471" w:type="auto"/>
          </w:tcPr>
          <w:p w14:paraId="594302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70</w:t>
            </w:r>
          </w:p>
        </w:tc>
        <w:tc>
          <w:tcPr>
            <w:tcW w:w="1471" w:type="auto"/>
          </w:tcPr>
          <w:p w14:paraId="7ACD5A4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B021</w:t>
            </w:r>
          </w:p>
        </w:tc>
        <w:tc>
          <w:tcPr>
            <w:tcW w:w="1471" w:type="auto"/>
          </w:tcPr>
          <w:p w14:paraId="330CB4C0" w14:textId="77777777" w:rsidR="005D0C78" w:rsidRDefault="005D0C78"/>
        </w:tc>
        <w:tc>
          <w:tcPr>
            <w:tcW w:w="1471" w:type="auto"/>
          </w:tcPr>
          <w:p w14:paraId="097EFF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824104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A9057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E6AFB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92C3EC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17194A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4C1D622" w14:textId="77777777">
        <w:trPr>
          <w:jc w:val="center"/>
        </w:trPr>
        <w:tc>
          <w:tcPr>
            <w:tcW w:w="1471" w:type="auto"/>
          </w:tcPr>
          <w:p w14:paraId="0EC7F1C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71</w:t>
            </w:r>
          </w:p>
        </w:tc>
        <w:tc>
          <w:tcPr>
            <w:tcW w:w="1471" w:type="auto"/>
          </w:tcPr>
          <w:p w14:paraId="2793CC7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B022</w:t>
            </w:r>
          </w:p>
        </w:tc>
        <w:tc>
          <w:tcPr>
            <w:tcW w:w="1471" w:type="auto"/>
          </w:tcPr>
          <w:p w14:paraId="6C16E0C4" w14:textId="77777777" w:rsidR="005D0C78" w:rsidRDefault="005D0C78"/>
        </w:tc>
        <w:tc>
          <w:tcPr>
            <w:tcW w:w="1471" w:type="auto"/>
          </w:tcPr>
          <w:p w14:paraId="44B9B7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3C5D7F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7FB78C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5550D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AF13C8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3AB114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1CD07DD" w14:textId="77777777">
        <w:trPr>
          <w:jc w:val="center"/>
        </w:trPr>
        <w:tc>
          <w:tcPr>
            <w:tcW w:w="1471" w:type="auto"/>
          </w:tcPr>
          <w:p w14:paraId="2B40C9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72</w:t>
            </w:r>
          </w:p>
        </w:tc>
        <w:tc>
          <w:tcPr>
            <w:tcW w:w="1471" w:type="auto"/>
          </w:tcPr>
          <w:p w14:paraId="6F770E2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B023</w:t>
            </w:r>
          </w:p>
        </w:tc>
        <w:tc>
          <w:tcPr>
            <w:tcW w:w="1471" w:type="auto"/>
          </w:tcPr>
          <w:p w14:paraId="4566A1B8" w14:textId="77777777" w:rsidR="005D0C78" w:rsidRDefault="005D0C78"/>
        </w:tc>
        <w:tc>
          <w:tcPr>
            <w:tcW w:w="1471" w:type="auto"/>
          </w:tcPr>
          <w:p w14:paraId="0D56E87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A21B2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9C29C0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9E880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7A109A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7FCA1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336E624" w14:textId="77777777">
        <w:trPr>
          <w:jc w:val="center"/>
        </w:trPr>
        <w:tc>
          <w:tcPr>
            <w:tcW w:w="1471" w:type="auto"/>
          </w:tcPr>
          <w:p w14:paraId="71B38A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73</w:t>
            </w:r>
          </w:p>
        </w:tc>
        <w:tc>
          <w:tcPr>
            <w:tcW w:w="1471" w:type="auto"/>
          </w:tcPr>
          <w:p w14:paraId="0FE806B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B024</w:t>
            </w:r>
          </w:p>
        </w:tc>
        <w:tc>
          <w:tcPr>
            <w:tcW w:w="1471" w:type="auto"/>
          </w:tcPr>
          <w:p w14:paraId="53568F98" w14:textId="77777777" w:rsidR="005D0C78" w:rsidRDefault="005D0C78"/>
        </w:tc>
        <w:tc>
          <w:tcPr>
            <w:tcW w:w="1471" w:type="auto"/>
          </w:tcPr>
          <w:p w14:paraId="3ACF906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7E2FB7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9D59B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2A87D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F4FE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5E23C7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5641AE2" w14:textId="77777777">
        <w:trPr>
          <w:jc w:val="center"/>
        </w:trPr>
        <w:tc>
          <w:tcPr>
            <w:tcW w:w="1471" w:type="auto"/>
          </w:tcPr>
          <w:p w14:paraId="4C27DA6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74</w:t>
            </w:r>
          </w:p>
        </w:tc>
        <w:tc>
          <w:tcPr>
            <w:tcW w:w="1471" w:type="auto"/>
          </w:tcPr>
          <w:p w14:paraId="2FF28DC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B025</w:t>
            </w:r>
          </w:p>
        </w:tc>
        <w:tc>
          <w:tcPr>
            <w:tcW w:w="1471" w:type="auto"/>
          </w:tcPr>
          <w:p w14:paraId="073564B5" w14:textId="77777777" w:rsidR="005D0C78" w:rsidRDefault="005D0C78"/>
        </w:tc>
        <w:tc>
          <w:tcPr>
            <w:tcW w:w="1471" w:type="auto"/>
          </w:tcPr>
          <w:p w14:paraId="266538B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43C95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35249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6E316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0F617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C005F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A8B18C5" w14:textId="77777777">
        <w:trPr>
          <w:jc w:val="center"/>
        </w:trPr>
        <w:tc>
          <w:tcPr>
            <w:tcW w:w="1471" w:type="auto"/>
          </w:tcPr>
          <w:p w14:paraId="1C684D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75</w:t>
            </w:r>
          </w:p>
        </w:tc>
        <w:tc>
          <w:tcPr>
            <w:tcW w:w="1471" w:type="auto"/>
          </w:tcPr>
          <w:p w14:paraId="687336F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B026</w:t>
            </w:r>
          </w:p>
        </w:tc>
        <w:tc>
          <w:tcPr>
            <w:tcW w:w="1471" w:type="auto"/>
          </w:tcPr>
          <w:p w14:paraId="270FA1E8" w14:textId="77777777" w:rsidR="005D0C78" w:rsidRDefault="005D0C78"/>
        </w:tc>
        <w:tc>
          <w:tcPr>
            <w:tcW w:w="1471" w:type="auto"/>
          </w:tcPr>
          <w:p w14:paraId="1DC2F96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BE6C0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E65986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A94FF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12C57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D3738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4492871" w14:textId="77777777">
        <w:trPr>
          <w:jc w:val="center"/>
        </w:trPr>
        <w:tc>
          <w:tcPr>
            <w:tcW w:w="1471" w:type="auto"/>
          </w:tcPr>
          <w:p w14:paraId="1542008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76</w:t>
            </w:r>
          </w:p>
        </w:tc>
        <w:tc>
          <w:tcPr>
            <w:tcW w:w="1471" w:type="auto"/>
          </w:tcPr>
          <w:p w14:paraId="201C09E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B027</w:t>
            </w:r>
          </w:p>
        </w:tc>
        <w:tc>
          <w:tcPr>
            <w:tcW w:w="1471" w:type="auto"/>
          </w:tcPr>
          <w:p w14:paraId="6EB48CE0" w14:textId="77777777" w:rsidR="005D0C78" w:rsidRDefault="005D0C78"/>
        </w:tc>
        <w:tc>
          <w:tcPr>
            <w:tcW w:w="1471" w:type="auto"/>
          </w:tcPr>
          <w:p w14:paraId="1F8D62C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E13AB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39929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E14C2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F347B9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B764B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5AE21C2" w14:textId="77777777">
        <w:trPr>
          <w:jc w:val="center"/>
        </w:trPr>
        <w:tc>
          <w:tcPr>
            <w:tcW w:w="1471" w:type="auto"/>
          </w:tcPr>
          <w:p w14:paraId="55A131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77</w:t>
            </w:r>
          </w:p>
        </w:tc>
        <w:tc>
          <w:tcPr>
            <w:tcW w:w="1471" w:type="auto"/>
          </w:tcPr>
          <w:p w14:paraId="23FA626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B028</w:t>
            </w:r>
          </w:p>
        </w:tc>
        <w:tc>
          <w:tcPr>
            <w:tcW w:w="1471" w:type="auto"/>
          </w:tcPr>
          <w:p w14:paraId="579EE77B" w14:textId="77777777" w:rsidR="005D0C78" w:rsidRDefault="005D0C78"/>
        </w:tc>
        <w:tc>
          <w:tcPr>
            <w:tcW w:w="1471" w:type="auto"/>
          </w:tcPr>
          <w:p w14:paraId="06234B8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31443F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B804C1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3F42E1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9997F2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0B0B2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1B98E5F" w14:textId="77777777">
        <w:trPr>
          <w:jc w:val="center"/>
        </w:trPr>
        <w:tc>
          <w:tcPr>
            <w:tcW w:w="1471" w:type="auto"/>
          </w:tcPr>
          <w:p w14:paraId="4451E8D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78</w:t>
            </w:r>
          </w:p>
        </w:tc>
        <w:tc>
          <w:tcPr>
            <w:tcW w:w="1471" w:type="auto"/>
          </w:tcPr>
          <w:p w14:paraId="155F5AE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B029</w:t>
            </w:r>
          </w:p>
        </w:tc>
        <w:tc>
          <w:tcPr>
            <w:tcW w:w="1471" w:type="auto"/>
          </w:tcPr>
          <w:p w14:paraId="062E0F22" w14:textId="77777777" w:rsidR="005D0C78" w:rsidRDefault="005D0C78"/>
        </w:tc>
        <w:tc>
          <w:tcPr>
            <w:tcW w:w="1471" w:type="auto"/>
          </w:tcPr>
          <w:p w14:paraId="300730F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EEE54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830DF8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FD20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ACA42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C66759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50EE430" w14:textId="77777777">
        <w:trPr>
          <w:jc w:val="center"/>
        </w:trPr>
        <w:tc>
          <w:tcPr>
            <w:tcW w:w="1471" w:type="auto"/>
          </w:tcPr>
          <w:p w14:paraId="2697CA0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79</w:t>
            </w:r>
          </w:p>
        </w:tc>
        <w:tc>
          <w:tcPr>
            <w:tcW w:w="1471" w:type="auto"/>
          </w:tcPr>
          <w:p w14:paraId="282E172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B030</w:t>
            </w:r>
          </w:p>
        </w:tc>
        <w:tc>
          <w:tcPr>
            <w:tcW w:w="1471" w:type="auto"/>
          </w:tcPr>
          <w:p w14:paraId="0B3B1E3E" w14:textId="77777777" w:rsidR="005D0C78" w:rsidRDefault="005D0C78"/>
        </w:tc>
        <w:tc>
          <w:tcPr>
            <w:tcW w:w="1471" w:type="auto"/>
          </w:tcPr>
          <w:p w14:paraId="7603F9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18D60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7B41B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38A1A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416FE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129A0E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37351AB" w14:textId="77777777">
        <w:trPr>
          <w:jc w:val="center"/>
        </w:trPr>
        <w:tc>
          <w:tcPr>
            <w:tcW w:w="1471" w:type="auto"/>
          </w:tcPr>
          <w:p w14:paraId="4754BB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80</w:t>
            </w:r>
          </w:p>
        </w:tc>
        <w:tc>
          <w:tcPr>
            <w:tcW w:w="1471" w:type="auto"/>
          </w:tcPr>
          <w:p w14:paraId="189FD6A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B031</w:t>
            </w:r>
          </w:p>
        </w:tc>
        <w:tc>
          <w:tcPr>
            <w:tcW w:w="1471" w:type="auto"/>
          </w:tcPr>
          <w:p w14:paraId="46FB5136" w14:textId="77777777" w:rsidR="005D0C78" w:rsidRDefault="005D0C78"/>
        </w:tc>
        <w:tc>
          <w:tcPr>
            <w:tcW w:w="1471" w:type="auto"/>
          </w:tcPr>
          <w:p w14:paraId="32675E7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29F802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C0517B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6C7B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ED97F3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8F253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2366872" w14:textId="77777777">
        <w:trPr>
          <w:jc w:val="center"/>
        </w:trPr>
        <w:tc>
          <w:tcPr>
            <w:tcW w:w="1471" w:type="auto"/>
          </w:tcPr>
          <w:p w14:paraId="5A1108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81</w:t>
            </w:r>
          </w:p>
        </w:tc>
        <w:tc>
          <w:tcPr>
            <w:tcW w:w="1471" w:type="auto"/>
          </w:tcPr>
          <w:p w14:paraId="5A6CE40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B032</w:t>
            </w:r>
          </w:p>
        </w:tc>
        <w:tc>
          <w:tcPr>
            <w:tcW w:w="1471" w:type="auto"/>
          </w:tcPr>
          <w:p w14:paraId="1E73EBCF" w14:textId="77777777" w:rsidR="005D0C78" w:rsidRDefault="005D0C78"/>
        </w:tc>
        <w:tc>
          <w:tcPr>
            <w:tcW w:w="1471" w:type="auto"/>
          </w:tcPr>
          <w:p w14:paraId="602A17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9E0D9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1FBB07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FAE7A6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399EC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31971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4C8975C" w14:textId="77777777">
        <w:trPr>
          <w:jc w:val="center"/>
        </w:trPr>
        <w:tc>
          <w:tcPr>
            <w:tcW w:w="1471" w:type="auto"/>
          </w:tcPr>
          <w:p w14:paraId="5C51DB7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82</w:t>
            </w:r>
          </w:p>
        </w:tc>
        <w:tc>
          <w:tcPr>
            <w:tcW w:w="1471" w:type="auto"/>
          </w:tcPr>
          <w:p w14:paraId="4B5C6BD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B033</w:t>
            </w:r>
          </w:p>
        </w:tc>
        <w:tc>
          <w:tcPr>
            <w:tcW w:w="1471" w:type="auto"/>
          </w:tcPr>
          <w:p w14:paraId="33A1351A" w14:textId="77777777" w:rsidR="005D0C78" w:rsidRDefault="005D0C78"/>
        </w:tc>
        <w:tc>
          <w:tcPr>
            <w:tcW w:w="1471" w:type="auto"/>
          </w:tcPr>
          <w:p w14:paraId="4A7EE9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1DC68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FB493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D9E483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C449D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F61C4D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836C271" w14:textId="77777777">
        <w:trPr>
          <w:jc w:val="center"/>
        </w:trPr>
        <w:tc>
          <w:tcPr>
            <w:tcW w:w="1471" w:type="auto"/>
          </w:tcPr>
          <w:p w14:paraId="7E6393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83</w:t>
            </w:r>
          </w:p>
        </w:tc>
        <w:tc>
          <w:tcPr>
            <w:tcW w:w="1471" w:type="auto"/>
          </w:tcPr>
          <w:p w14:paraId="4D313C8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B034</w:t>
            </w:r>
          </w:p>
        </w:tc>
        <w:tc>
          <w:tcPr>
            <w:tcW w:w="1471" w:type="auto"/>
          </w:tcPr>
          <w:p w14:paraId="74EB1AC5" w14:textId="77777777" w:rsidR="005D0C78" w:rsidRDefault="005D0C78"/>
        </w:tc>
        <w:tc>
          <w:tcPr>
            <w:tcW w:w="1471" w:type="auto"/>
          </w:tcPr>
          <w:p w14:paraId="7A6EE5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B6F51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89897B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1012D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3123E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93B04E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DA88B0A" w14:textId="77777777">
        <w:trPr>
          <w:jc w:val="center"/>
        </w:trPr>
        <w:tc>
          <w:tcPr>
            <w:tcW w:w="1471" w:type="auto"/>
          </w:tcPr>
          <w:p w14:paraId="27CE44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84</w:t>
            </w:r>
          </w:p>
        </w:tc>
        <w:tc>
          <w:tcPr>
            <w:tcW w:w="1471" w:type="auto"/>
          </w:tcPr>
          <w:p w14:paraId="2F1F940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B035</w:t>
            </w:r>
          </w:p>
        </w:tc>
        <w:tc>
          <w:tcPr>
            <w:tcW w:w="1471" w:type="auto"/>
          </w:tcPr>
          <w:p w14:paraId="697F41CF" w14:textId="77777777" w:rsidR="005D0C78" w:rsidRDefault="005D0C78"/>
        </w:tc>
        <w:tc>
          <w:tcPr>
            <w:tcW w:w="1471" w:type="auto"/>
          </w:tcPr>
          <w:p w14:paraId="520C9DE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912A2D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AFE49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84F137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CA9DB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B5C43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AAEA9CE" w14:textId="77777777">
        <w:trPr>
          <w:jc w:val="center"/>
        </w:trPr>
        <w:tc>
          <w:tcPr>
            <w:tcW w:w="1471" w:type="auto"/>
          </w:tcPr>
          <w:p w14:paraId="15EAC17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85</w:t>
            </w:r>
          </w:p>
        </w:tc>
        <w:tc>
          <w:tcPr>
            <w:tcW w:w="1471" w:type="auto"/>
          </w:tcPr>
          <w:p w14:paraId="6A0CF35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B036</w:t>
            </w:r>
          </w:p>
        </w:tc>
        <w:tc>
          <w:tcPr>
            <w:tcW w:w="1471" w:type="auto"/>
          </w:tcPr>
          <w:p w14:paraId="0DDFDC73" w14:textId="77777777" w:rsidR="005D0C78" w:rsidRDefault="005D0C78"/>
        </w:tc>
        <w:tc>
          <w:tcPr>
            <w:tcW w:w="1471" w:type="auto"/>
          </w:tcPr>
          <w:p w14:paraId="6018CF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2E572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75AFC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89F0CA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8B4E6F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F0C6C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42BF165" w14:textId="77777777">
        <w:trPr>
          <w:jc w:val="center"/>
        </w:trPr>
        <w:tc>
          <w:tcPr>
            <w:tcW w:w="1471" w:type="auto"/>
          </w:tcPr>
          <w:p w14:paraId="49B5329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86</w:t>
            </w:r>
          </w:p>
        </w:tc>
        <w:tc>
          <w:tcPr>
            <w:tcW w:w="1471" w:type="auto"/>
          </w:tcPr>
          <w:p w14:paraId="4762437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B037</w:t>
            </w:r>
          </w:p>
        </w:tc>
        <w:tc>
          <w:tcPr>
            <w:tcW w:w="1471" w:type="auto"/>
          </w:tcPr>
          <w:p w14:paraId="1FC1FA34" w14:textId="77777777" w:rsidR="005D0C78" w:rsidRDefault="005D0C78"/>
        </w:tc>
        <w:tc>
          <w:tcPr>
            <w:tcW w:w="1471" w:type="auto"/>
          </w:tcPr>
          <w:p w14:paraId="6FA860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98CDBE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BDC653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123A8F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1648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1F878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19410A9" w14:textId="77777777">
        <w:trPr>
          <w:jc w:val="center"/>
        </w:trPr>
        <w:tc>
          <w:tcPr>
            <w:tcW w:w="1471" w:type="auto"/>
          </w:tcPr>
          <w:p w14:paraId="04D8AC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87</w:t>
            </w:r>
          </w:p>
        </w:tc>
        <w:tc>
          <w:tcPr>
            <w:tcW w:w="1471" w:type="auto"/>
          </w:tcPr>
          <w:p w14:paraId="074B3C9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B038</w:t>
            </w:r>
          </w:p>
        </w:tc>
        <w:tc>
          <w:tcPr>
            <w:tcW w:w="1471" w:type="auto"/>
          </w:tcPr>
          <w:p w14:paraId="6C60365C" w14:textId="77777777" w:rsidR="005D0C78" w:rsidRDefault="005D0C78"/>
        </w:tc>
        <w:tc>
          <w:tcPr>
            <w:tcW w:w="1471" w:type="auto"/>
          </w:tcPr>
          <w:p w14:paraId="421248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2754C7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90360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1A83D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E4F26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D7BCDD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8CC9412" w14:textId="77777777">
        <w:trPr>
          <w:jc w:val="center"/>
        </w:trPr>
        <w:tc>
          <w:tcPr>
            <w:tcW w:w="1471" w:type="auto"/>
          </w:tcPr>
          <w:p w14:paraId="38500A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88</w:t>
            </w:r>
          </w:p>
        </w:tc>
        <w:tc>
          <w:tcPr>
            <w:tcW w:w="1471" w:type="auto"/>
          </w:tcPr>
          <w:p w14:paraId="71B5415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B039</w:t>
            </w:r>
          </w:p>
        </w:tc>
        <w:tc>
          <w:tcPr>
            <w:tcW w:w="1471" w:type="auto"/>
          </w:tcPr>
          <w:p w14:paraId="5197B769" w14:textId="77777777" w:rsidR="005D0C78" w:rsidRDefault="005D0C78"/>
        </w:tc>
        <w:tc>
          <w:tcPr>
            <w:tcW w:w="1471" w:type="auto"/>
          </w:tcPr>
          <w:p w14:paraId="4464221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07BC7B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7AA3D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911DEC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D9B60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CD454F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F82579E" w14:textId="77777777">
        <w:trPr>
          <w:jc w:val="center"/>
        </w:trPr>
        <w:tc>
          <w:tcPr>
            <w:tcW w:w="1471" w:type="auto"/>
          </w:tcPr>
          <w:p w14:paraId="0B5958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89</w:t>
            </w:r>
          </w:p>
        </w:tc>
        <w:tc>
          <w:tcPr>
            <w:tcW w:w="1471" w:type="auto"/>
          </w:tcPr>
          <w:p w14:paraId="7DA6BCC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B040</w:t>
            </w:r>
          </w:p>
        </w:tc>
        <w:tc>
          <w:tcPr>
            <w:tcW w:w="1471" w:type="auto"/>
          </w:tcPr>
          <w:p w14:paraId="00A65C1F" w14:textId="77777777" w:rsidR="005D0C78" w:rsidRDefault="005D0C78"/>
        </w:tc>
        <w:tc>
          <w:tcPr>
            <w:tcW w:w="1471" w:type="auto"/>
          </w:tcPr>
          <w:p w14:paraId="0928BB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AB767D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917F6E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7675F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3BCD1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DC73D2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13FCEE5" w14:textId="77777777">
        <w:trPr>
          <w:jc w:val="center"/>
        </w:trPr>
        <w:tc>
          <w:tcPr>
            <w:tcW w:w="1471" w:type="auto"/>
          </w:tcPr>
          <w:p w14:paraId="1667F6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90</w:t>
            </w:r>
          </w:p>
        </w:tc>
        <w:tc>
          <w:tcPr>
            <w:tcW w:w="1471" w:type="auto"/>
          </w:tcPr>
          <w:p w14:paraId="2D679B5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B041</w:t>
            </w:r>
          </w:p>
        </w:tc>
        <w:tc>
          <w:tcPr>
            <w:tcW w:w="1471" w:type="auto"/>
          </w:tcPr>
          <w:p w14:paraId="7ABFE79E" w14:textId="77777777" w:rsidR="005D0C78" w:rsidRDefault="005D0C78"/>
        </w:tc>
        <w:tc>
          <w:tcPr>
            <w:tcW w:w="1471" w:type="auto"/>
          </w:tcPr>
          <w:p w14:paraId="2F25986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0537E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E15D2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62A96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AC954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8B48AD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E5C2FAB" w14:textId="77777777">
        <w:trPr>
          <w:jc w:val="center"/>
        </w:trPr>
        <w:tc>
          <w:tcPr>
            <w:tcW w:w="1471" w:type="auto"/>
          </w:tcPr>
          <w:p w14:paraId="67F1112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91</w:t>
            </w:r>
          </w:p>
        </w:tc>
        <w:tc>
          <w:tcPr>
            <w:tcW w:w="1471" w:type="auto"/>
          </w:tcPr>
          <w:p w14:paraId="262B65C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B042</w:t>
            </w:r>
          </w:p>
        </w:tc>
        <w:tc>
          <w:tcPr>
            <w:tcW w:w="1471" w:type="auto"/>
          </w:tcPr>
          <w:p w14:paraId="69EC32A5" w14:textId="77777777" w:rsidR="005D0C78" w:rsidRDefault="005D0C78"/>
        </w:tc>
        <w:tc>
          <w:tcPr>
            <w:tcW w:w="1471" w:type="auto"/>
          </w:tcPr>
          <w:p w14:paraId="255FDC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9953E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D8DFA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C803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630F5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F48291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5F5FE29" w14:textId="77777777">
        <w:trPr>
          <w:jc w:val="center"/>
        </w:trPr>
        <w:tc>
          <w:tcPr>
            <w:tcW w:w="1471" w:type="auto"/>
          </w:tcPr>
          <w:p w14:paraId="719D797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92</w:t>
            </w:r>
          </w:p>
        </w:tc>
        <w:tc>
          <w:tcPr>
            <w:tcW w:w="1471" w:type="auto"/>
          </w:tcPr>
          <w:p w14:paraId="414A2CA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B043</w:t>
            </w:r>
          </w:p>
        </w:tc>
        <w:tc>
          <w:tcPr>
            <w:tcW w:w="1471" w:type="auto"/>
          </w:tcPr>
          <w:p w14:paraId="55A04C99" w14:textId="77777777" w:rsidR="005D0C78" w:rsidRDefault="005D0C78"/>
        </w:tc>
        <w:tc>
          <w:tcPr>
            <w:tcW w:w="1471" w:type="auto"/>
          </w:tcPr>
          <w:p w14:paraId="01A777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09D756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3ACC9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6BA3E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1F6C9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39E963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F71A1AF" w14:textId="77777777">
        <w:trPr>
          <w:jc w:val="center"/>
        </w:trPr>
        <w:tc>
          <w:tcPr>
            <w:tcW w:w="1471" w:type="auto"/>
          </w:tcPr>
          <w:p w14:paraId="69243D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93</w:t>
            </w:r>
          </w:p>
        </w:tc>
        <w:tc>
          <w:tcPr>
            <w:tcW w:w="1471" w:type="auto"/>
          </w:tcPr>
          <w:p w14:paraId="2E6AFD9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B044</w:t>
            </w:r>
          </w:p>
        </w:tc>
        <w:tc>
          <w:tcPr>
            <w:tcW w:w="1471" w:type="auto"/>
          </w:tcPr>
          <w:p w14:paraId="59901653" w14:textId="77777777" w:rsidR="005D0C78" w:rsidRDefault="005D0C78"/>
        </w:tc>
        <w:tc>
          <w:tcPr>
            <w:tcW w:w="1471" w:type="auto"/>
          </w:tcPr>
          <w:p w14:paraId="07B5410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F8C58F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63E217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96F0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19D09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08BD4D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49D6D8C" w14:textId="77777777">
        <w:trPr>
          <w:jc w:val="center"/>
        </w:trPr>
        <w:tc>
          <w:tcPr>
            <w:tcW w:w="1471" w:type="auto"/>
          </w:tcPr>
          <w:p w14:paraId="5554A5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94</w:t>
            </w:r>
          </w:p>
        </w:tc>
        <w:tc>
          <w:tcPr>
            <w:tcW w:w="1471" w:type="auto"/>
          </w:tcPr>
          <w:p w14:paraId="2B59DFF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B045</w:t>
            </w:r>
          </w:p>
        </w:tc>
        <w:tc>
          <w:tcPr>
            <w:tcW w:w="1471" w:type="auto"/>
          </w:tcPr>
          <w:p w14:paraId="31F2037D" w14:textId="77777777" w:rsidR="005D0C78" w:rsidRDefault="005D0C78"/>
        </w:tc>
        <w:tc>
          <w:tcPr>
            <w:tcW w:w="1471" w:type="auto"/>
          </w:tcPr>
          <w:p w14:paraId="2C7C967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2A46A8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898ACF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2F6D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A95DE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2885E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334042C" w14:textId="77777777">
        <w:trPr>
          <w:jc w:val="center"/>
        </w:trPr>
        <w:tc>
          <w:tcPr>
            <w:tcW w:w="1471" w:type="auto"/>
          </w:tcPr>
          <w:p w14:paraId="06807E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95</w:t>
            </w:r>
          </w:p>
        </w:tc>
        <w:tc>
          <w:tcPr>
            <w:tcW w:w="1471" w:type="auto"/>
          </w:tcPr>
          <w:p w14:paraId="0A6FE18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B046</w:t>
            </w:r>
          </w:p>
        </w:tc>
        <w:tc>
          <w:tcPr>
            <w:tcW w:w="1471" w:type="auto"/>
          </w:tcPr>
          <w:p w14:paraId="012B0196" w14:textId="77777777" w:rsidR="005D0C78" w:rsidRDefault="005D0C78"/>
        </w:tc>
        <w:tc>
          <w:tcPr>
            <w:tcW w:w="1471" w:type="auto"/>
          </w:tcPr>
          <w:p w14:paraId="69E884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82849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C8FFC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AE19C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C41F49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95168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996B645" w14:textId="77777777">
        <w:trPr>
          <w:jc w:val="center"/>
        </w:trPr>
        <w:tc>
          <w:tcPr>
            <w:tcW w:w="1471" w:type="auto"/>
          </w:tcPr>
          <w:p w14:paraId="2D90FA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96</w:t>
            </w:r>
          </w:p>
        </w:tc>
        <w:tc>
          <w:tcPr>
            <w:tcW w:w="1471" w:type="auto"/>
          </w:tcPr>
          <w:p w14:paraId="2DDE5E0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B047</w:t>
            </w:r>
          </w:p>
        </w:tc>
        <w:tc>
          <w:tcPr>
            <w:tcW w:w="1471" w:type="auto"/>
          </w:tcPr>
          <w:p w14:paraId="46C9B2B1" w14:textId="77777777" w:rsidR="005D0C78" w:rsidRDefault="005D0C78"/>
        </w:tc>
        <w:tc>
          <w:tcPr>
            <w:tcW w:w="1471" w:type="auto"/>
          </w:tcPr>
          <w:p w14:paraId="42D918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D7D80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2BF06C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574D40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DF68CE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68724A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A1FF3E8" w14:textId="77777777">
        <w:trPr>
          <w:jc w:val="center"/>
        </w:trPr>
        <w:tc>
          <w:tcPr>
            <w:tcW w:w="1471" w:type="auto"/>
          </w:tcPr>
          <w:p w14:paraId="35DB62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97</w:t>
            </w:r>
          </w:p>
        </w:tc>
        <w:tc>
          <w:tcPr>
            <w:tcW w:w="1471" w:type="auto"/>
          </w:tcPr>
          <w:p w14:paraId="3C5D2A3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B048</w:t>
            </w:r>
          </w:p>
        </w:tc>
        <w:tc>
          <w:tcPr>
            <w:tcW w:w="1471" w:type="auto"/>
          </w:tcPr>
          <w:p w14:paraId="5D28BE7E" w14:textId="77777777" w:rsidR="005D0C78" w:rsidRDefault="005D0C78"/>
        </w:tc>
        <w:tc>
          <w:tcPr>
            <w:tcW w:w="1471" w:type="auto"/>
          </w:tcPr>
          <w:p w14:paraId="7F20CB0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81AA56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148985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0A253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5428B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4E96DA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8C736BB" w14:textId="77777777">
        <w:trPr>
          <w:jc w:val="center"/>
        </w:trPr>
        <w:tc>
          <w:tcPr>
            <w:tcW w:w="1471" w:type="auto"/>
          </w:tcPr>
          <w:p w14:paraId="36DD087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98</w:t>
            </w:r>
          </w:p>
        </w:tc>
        <w:tc>
          <w:tcPr>
            <w:tcW w:w="1471" w:type="auto"/>
          </w:tcPr>
          <w:p w14:paraId="589B6AF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B049</w:t>
            </w:r>
          </w:p>
        </w:tc>
        <w:tc>
          <w:tcPr>
            <w:tcW w:w="1471" w:type="auto"/>
          </w:tcPr>
          <w:p w14:paraId="5D63717A" w14:textId="77777777" w:rsidR="005D0C78" w:rsidRDefault="005D0C78"/>
        </w:tc>
        <w:tc>
          <w:tcPr>
            <w:tcW w:w="1471" w:type="auto"/>
          </w:tcPr>
          <w:p w14:paraId="4B0536C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2143C6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D5D09E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552241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B3F1D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F6D22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5BBD096" w14:textId="77777777">
        <w:trPr>
          <w:jc w:val="center"/>
        </w:trPr>
        <w:tc>
          <w:tcPr>
            <w:tcW w:w="1471" w:type="auto"/>
          </w:tcPr>
          <w:p w14:paraId="1D8B83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99</w:t>
            </w:r>
          </w:p>
        </w:tc>
        <w:tc>
          <w:tcPr>
            <w:tcW w:w="1471" w:type="auto"/>
          </w:tcPr>
          <w:p w14:paraId="0C33DD4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B050</w:t>
            </w:r>
          </w:p>
        </w:tc>
        <w:tc>
          <w:tcPr>
            <w:tcW w:w="1471" w:type="auto"/>
          </w:tcPr>
          <w:p w14:paraId="3CBD4377" w14:textId="77777777" w:rsidR="005D0C78" w:rsidRDefault="005D0C78"/>
        </w:tc>
        <w:tc>
          <w:tcPr>
            <w:tcW w:w="1471" w:type="auto"/>
          </w:tcPr>
          <w:p w14:paraId="43D1EF1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7CD39E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7339E9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2573B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79A3B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2DA8F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4A0E174" w14:textId="77777777">
        <w:trPr>
          <w:jc w:val="center"/>
        </w:trPr>
        <w:tc>
          <w:tcPr>
            <w:tcW w:w="1471" w:type="auto"/>
          </w:tcPr>
          <w:p w14:paraId="213DDB7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</w:t>
            </w:r>
          </w:p>
        </w:tc>
        <w:tc>
          <w:tcPr>
            <w:tcW w:w="1471" w:type="auto"/>
          </w:tcPr>
          <w:p w14:paraId="5D1A31C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B053</w:t>
            </w:r>
          </w:p>
        </w:tc>
        <w:tc>
          <w:tcPr>
            <w:tcW w:w="1471" w:type="auto"/>
          </w:tcPr>
          <w:p w14:paraId="50F5C583" w14:textId="77777777" w:rsidR="005D0C78" w:rsidRDefault="005D0C78"/>
        </w:tc>
        <w:tc>
          <w:tcPr>
            <w:tcW w:w="1471" w:type="auto"/>
          </w:tcPr>
          <w:p w14:paraId="7FA7215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9B6A58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EF9ECC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FEB23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06D85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3A679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784ABDC" w14:textId="77777777">
        <w:trPr>
          <w:jc w:val="center"/>
        </w:trPr>
        <w:tc>
          <w:tcPr>
            <w:tcW w:w="1471" w:type="auto"/>
          </w:tcPr>
          <w:p w14:paraId="4AF5DC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101</w:t>
            </w:r>
          </w:p>
        </w:tc>
        <w:tc>
          <w:tcPr>
            <w:tcW w:w="1471" w:type="auto"/>
          </w:tcPr>
          <w:p w14:paraId="5527975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DS01</w:t>
            </w:r>
          </w:p>
        </w:tc>
        <w:tc>
          <w:tcPr>
            <w:tcW w:w="1471" w:type="auto"/>
          </w:tcPr>
          <w:p w14:paraId="6AE63BF2" w14:textId="77777777" w:rsidR="005D0C78" w:rsidRDefault="005D0C78"/>
        </w:tc>
        <w:tc>
          <w:tcPr>
            <w:tcW w:w="1471" w:type="auto"/>
          </w:tcPr>
          <w:p w14:paraId="1D96B4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99615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DBCA75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96C38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7C911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79F5B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572D9BA" w14:textId="77777777">
        <w:trPr>
          <w:jc w:val="center"/>
        </w:trPr>
        <w:tc>
          <w:tcPr>
            <w:tcW w:w="1471" w:type="auto"/>
          </w:tcPr>
          <w:p w14:paraId="67C209A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102</w:t>
            </w:r>
          </w:p>
        </w:tc>
        <w:tc>
          <w:tcPr>
            <w:tcW w:w="1471" w:type="auto"/>
          </w:tcPr>
          <w:p w14:paraId="19F88F9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J002</w:t>
            </w:r>
          </w:p>
        </w:tc>
        <w:tc>
          <w:tcPr>
            <w:tcW w:w="1471" w:type="auto"/>
          </w:tcPr>
          <w:p w14:paraId="6FA8E0AD" w14:textId="77777777" w:rsidR="005D0C78" w:rsidRDefault="005D0C78"/>
        </w:tc>
        <w:tc>
          <w:tcPr>
            <w:tcW w:w="1471" w:type="auto"/>
          </w:tcPr>
          <w:p w14:paraId="3CC04A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7FFA16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4DFD2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9A2E9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AF95CE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B6CBBF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1A99FE5" w14:textId="77777777">
        <w:trPr>
          <w:jc w:val="center"/>
        </w:trPr>
        <w:tc>
          <w:tcPr>
            <w:tcW w:w="1471" w:type="auto"/>
          </w:tcPr>
          <w:p w14:paraId="321791D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103</w:t>
            </w:r>
          </w:p>
        </w:tc>
        <w:tc>
          <w:tcPr>
            <w:tcW w:w="1471" w:type="auto"/>
          </w:tcPr>
          <w:p w14:paraId="4D435DD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J003</w:t>
            </w:r>
          </w:p>
        </w:tc>
        <w:tc>
          <w:tcPr>
            <w:tcW w:w="1471" w:type="auto"/>
          </w:tcPr>
          <w:p w14:paraId="2C74E94A" w14:textId="77777777" w:rsidR="005D0C78" w:rsidRDefault="005D0C78"/>
        </w:tc>
        <w:tc>
          <w:tcPr>
            <w:tcW w:w="1471" w:type="auto"/>
          </w:tcPr>
          <w:p w14:paraId="1C2674F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A62846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07DED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A1CC79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D2255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93642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B0F6A14" w14:textId="77777777">
        <w:trPr>
          <w:jc w:val="center"/>
        </w:trPr>
        <w:tc>
          <w:tcPr>
            <w:tcW w:w="1471" w:type="auto"/>
          </w:tcPr>
          <w:p w14:paraId="436810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104</w:t>
            </w:r>
          </w:p>
        </w:tc>
        <w:tc>
          <w:tcPr>
            <w:tcW w:w="1471" w:type="auto"/>
          </w:tcPr>
          <w:p w14:paraId="0A47FF5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J004</w:t>
            </w:r>
          </w:p>
        </w:tc>
        <w:tc>
          <w:tcPr>
            <w:tcW w:w="1471" w:type="auto"/>
          </w:tcPr>
          <w:p w14:paraId="071BCB15" w14:textId="77777777" w:rsidR="005D0C78" w:rsidRDefault="005D0C78"/>
        </w:tc>
        <w:tc>
          <w:tcPr>
            <w:tcW w:w="1471" w:type="auto"/>
          </w:tcPr>
          <w:p w14:paraId="504A9E9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9B42A3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FC4E5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FA78D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9F68AE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23C36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83C012F" w14:textId="77777777">
        <w:trPr>
          <w:jc w:val="center"/>
        </w:trPr>
        <w:tc>
          <w:tcPr>
            <w:tcW w:w="1471" w:type="auto"/>
          </w:tcPr>
          <w:p w14:paraId="49657B0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105</w:t>
            </w:r>
          </w:p>
        </w:tc>
        <w:tc>
          <w:tcPr>
            <w:tcW w:w="1471" w:type="auto"/>
          </w:tcPr>
          <w:p w14:paraId="552D757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J005</w:t>
            </w:r>
          </w:p>
        </w:tc>
        <w:tc>
          <w:tcPr>
            <w:tcW w:w="1471" w:type="auto"/>
          </w:tcPr>
          <w:p w14:paraId="4C00195E" w14:textId="77777777" w:rsidR="005D0C78" w:rsidRDefault="005D0C78"/>
        </w:tc>
        <w:tc>
          <w:tcPr>
            <w:tcW w:w="1471" w:type="auto"/>
          </w:tcPr>
          <w:p w14:paraId="3AD9FB6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78E402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73F4E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2B3E29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087D0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2B0EB3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F112E53" w14:textId="77777777">
        <w:trPr>
          <w:jc w:val="center"/>
        </w:trPr>
        <w:tc>
          <w:tcPr>
            <w:tcW w:w="1471" w:type="auto"/>
          </w:tcPr>
          <w:p w14:paraId="710633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106</w:t>
            </w:r>
          </w:p>
        </w:tc>
        <w:tc>
          <w:tcPr>
            <w:tcW w:w="1471" w:type="auto"/>
          </w:tcPr>
          <w:p w14:paraId="15DF796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J006</w:t>
            </w:r>
          </w:p>
        </w:tc>
        <w:tc>
          <w:tcPr>
            <w:tcW w:w="1471" w:type="auto"/>
          </w:tcPr>
          <w:p w14:paraId="3941BF6F" w14:textId="77777777" w:rsidR="005D0C78" w:rsidRDefault="005D0C78"/>
        </w:tc>
        <w:tc>
          <w:tcPr>
            <w:tcW w:w="1471" w:type="auto"/>
          </w:tcPr>
          <w:p w14:paraId="2A59DCB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47444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B6920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B0F10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C01A2C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5CFC6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334E0B9" w14:textId="77777777">
        <w:trPr>
          <w:jc w:val="center"/>
        </w:trPr>
        <w:tc>
          <w:tcPr>
            <w:tcW w:w="1471" w:type="auto"/>
          </w:tcPr>
          <w:p w14:paraId="312B07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107</w:t>
            </w:r>
          </w:p>
        </w:tc>
        <w:tc>
          <w:tcPr>
            <w:tcW w:w="1471" w:type="auto"/>
          </w:tcPr>
          <w:p w14:paraId="5AC2586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J007</w:t>
            </w:r>
          </w:p>
        </w:tc>
        <w:tc>
          <w:tcPr>
            <w:tcW w:w="1471" w:type="auto"/>
          </w:tcPr>
          <w:p w14:paraId="6CC630B2" w14:textId="77777777" w:rsidR="005D0C78" w:rsidRDefault="005D0C78"/>
        </w:tc>
        <w:tc>
          <w:tcPr>
            <w:tcW w:w="1471" w:type="auto"/>
          </w:tcPr>
          <w:p w14:paraId="0A470F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32019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18FB4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11DA0E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8B364F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535FCE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ED2EAED" w14:textId="77777777">
        <w:trPr>
          <w:jc w:val="center"/>
        </w:trPr>
        <w:tc>
          <w:tcPr>
            <w:tcW w:w="1471" w:type="auto"/>
          </w:tcPr>
          <w:p w14:paraId="3E9DDD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108</w:t>
            </w:r>
          </w:p>
        </w:tc>
        <w:tc>
          <w:tcPr>
            <w:tcW w:w="1471" w:type="auto"/>
          </w:tcPr>
          <w:p w14:paraId="495189C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J008</w:t>
            </w:r>
          </w:p>
        </w:tc>
        <w:tc>
          <w:tcPr>
            <w:tcW w:w="1471" w:type="auto"/>
          </w:tcPr>
          <w:p w14:paraId="581EC459" w14:textId="77777777" w:rsidR="005D0C78" w:rsidRDefault="005D0C78"/>
        </w:tc>
        <w:tc>
          <w:tcPr>
            <w:tcW w:w="1471" w:type="auto"/>
          </w:tcPr>
          <w:p w14:paraId="2F5F614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922A2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0C88D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8F058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787BAF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D1CA4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71D8005" w14:textId="77777777">
        <w:trPr>
          <w:jc w:val="center"/>
        </w:trPr>
        <w:tc>
          <w:tcPr>
            <w:tcW w:w="1471" w:type="auto"/>
          </w:tcPr>
          <w:p w14:paraId="6C8B4F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109</w:t>
            </w:r>
          </w:p>
        </w:tc>
        <w:tc>
          <w:tcPr>
            <w:tcW w:w="1471" w:type="auto"/>
          </w:tcPr>
          <w:p w14:paraId="377F67C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J009</w:t>
            </w:r>
          </w:p>
        </w:tc>
        <w:tc>
          <w:tcPr>
            <w:tcW w:w="1471" w:type="auto"/>
          </w:tcPr>
          <w:p w14:paraId="2DBDB814" w14:textId="77777777" w:rsidR="005D0C78" w:rsidRDefault="005D0C78"/>
        </w:tc>
        <w:tc>
          <w:tcPr>
            <w:tcW w:w="1471" w:type="auto"/>
          </w:tcPr>
          <w:p w14:paraId="624BAF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C8E4D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A4832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ED1F4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78CBA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CDC365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1159DE3" w14:textId="77777777">
        <w:trPr>
          <w:jc w:val="center"/>
        </w:trPr>
        <w:tc>
          <w:tcPr>
            <w:tcW w:w="1471" w:type="auto"/>
          </w:tcPr>
          <w:p w14:paraId="51C526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110</w:t>
            </w:r>
          </w:p>
        </w:tc>
        <w:tc>
          <w:tcPr>
            <w:tcW w:w="1471" w:type="auto"/>
          </w:tcPr>
          <w:p w14:paraId="13647D7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J010</w:t>
            </w:r>
          </w:p>
        </w:tc>
        <w:tc>
          <w:tcPr>
            <w:tcW w:w="1471" w:type="auto"/>
          </w:tcPr>
          <w:p w14:paraId="112DDEFA" w14:textId="77777777" w:rsidR="005D0C78" w:rsidRDefault="005D0C78"/>
        </w:tc>
        <w:tc>
          <w:tcPr>
            <w:tcW w:w="1471" w:type="auto"/>
          </w:tcPr>
          <w:p w14:paraId="27CFDEC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CA18C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C91097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32424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C940E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704E01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CCB88F3" w14:textId="77777777">
        <w:trPr>
          <w:jc w:val="center"/>
        </w:trPr>
        <w:tc>
          <w:tcPr>
            <w:tcW w:w="1471" w:type="auto"/>
          </w:tcPr>
          <w:p w14:paraId="3556C48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111</w:t>
            </w:r>
          </w:p>
        </w:tc>
        <w:tc>
          <w:tcPr>
            <w:tcW w:w="1471" w:type="auto"/>
          </w:tcPr>
          <w:p w14:paraId="5CBEA90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J011</w:t>
            </w:r>
          </w:p>
        </w:tc>
        <w:tc>
          <w:tcPr>
            <w:tcW w:w="1471" w:type="auto"/>
          </w:tcPr>
          <w:p w14:paraId="1966DD5A" w14:textId="77777777" w:rsidR="005D0C78" w:rsidRDefault="005D0C78"/>
        </w:tc>
        <w:tc>
          <w:tcPr>
            <w:tcW w:w="1471" w:type="auto"/>
          </w:tcPr>
          <w:p w14:paraId="1A468E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FCB1A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DBD67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40026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0AA56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1BDE37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FEE58AA" w14:textId="77777777">
        <w:trPr>
          <w:jc w:val="center"/>
        </w:trPr>
        <w:tc>
          <w:tcPr>
            <w:tcW w:w="1471" w:type="auto"/>
          </w:tcPr>
          <w:p w14:paraId="475181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112</w:t>
            </w:r>
          </w:p>
        </w:tc>
        <w:tc>
          <w:tcPr>
            <w:tcW w:w="1471" w:type="auto"/>
          </w:tcPr>
          <w:p w14:paraId="1CE4160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J012</w:t>
            </w:r>
          </w:p>
        </w:tc>
        <w:tc>
          <w:tcPr>
            <w:tcW w:w="1471" w:type="auto"/>
          </w:tcPr>
          <w:p w14:paraId="752DE487" w14:textId="77777777" w:rsidR="005D0C78" w:rsidRDefault="005D0C78"/>
        </w:tc>
        <w:tc>
          <w:tcPr>
            <w:tcW w:w="1471" w:type="auto"/>
          </w:tcPr>
          <w:p w14:paraId="7CA5150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4240B9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5DDE1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C33BF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3F4B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F3DC65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8C4D291" w14:textId="77777777">
        <w:trPr>
          <w:jc w:val="center"/>
        </w:trPr>
        <w:tc>
          <w:tcPr>
            <w:tcW w:w="1471" w:type="auto"/>
          </w:tcPr>
          <w:p w14:paraId="15CC24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113</w:t>
            </w:r>
          </w:p>
        </w:tc>
        <w:tc>
          <w:tcPr>
            <w:tcW w:w="1471" w:type="auto"/>
          </w:tcPr>
          <w:p w14:paraId="53A361A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J013</w:t>
            </w:r>
          </w:p>
        </w:tc>
        <w:tc>
          <w:tcPr>
            <w:tcW w:w="1471" w:type="auto"/>
          </w:tcPr>
          <w:p w14:paraId="3DE55BF8" w14:textId="77777777" w:rsidR="005D0C78" w:rsidRDefault="005D0C78"/>
        </w:tc>
        <w:tc>
          <w:tcPr>
            <w:tcW w:w="1471" w:type="auto"/>
          </w:tcPr>
          <w:p w14:paraId="230603F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8D246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5E223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F74A9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99FAB0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D70BB0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371A5DD" w14:textId="77777777">
        <w:trPr>
          <w:jc w:val="center"/>
        </w:trPr>
        <w:tc>
          <w:tcPr>
            <w:tcW w:w="1471" w:type="auto"/>
          </w:tcPr>
          <w:p w14:paraId="21CECD4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114</w:t>
            </w:r>
          </w:p>
        </w:tc>
        <w:tc>
          <w:tcPr>
            <w:tcW w:w="1471" w:type="auto"/>
          </w:tcPr>
          <w:p w14:paraId="15A61D5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J014</w:t>
            </w:r>
          </w:p>
        </w:tc>
        <w:tc>
          <w:tcPr>
            <w:tcW w:w="1471" w:type="auto"/>
          </w:tcPr>
          <w:p w14:paraId="20C193AA" w14:textId="77777777" w:rsidR="005D0C78" w:rsidRDefault="005D0C78"/>
        </w:tc>
        <w:tc>
          <w:tcPr>
            <w:tcW w:w="1471" w:type="auto"/>
          </w:tcPr>
          <w:p w14:paraId="3D4AA5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3BD959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B20C8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3C15F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C7DCD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1519FF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CA0662D" w14:textId="77777777">
        <w:trPr>
          <w:jc w:val="center"/>
        </w:trPr>
        <w:tc>
          <w:tcPr>
            <w:tcW w:w="1471" w:type="auto"/>
          </w:tcPr>
          <w:p w14:paraId="59F4C36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115</w:t>
            </w:r>
          </w:p>
        </w:tc>
        <w:tc>
          <w:tcPr>
            <w:tcW w:w="1471" w:type="auto"/>
          </w:tcPr>
          <w:p w14:paraId="1DFA635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J015</w:t>
            </w:r>
          </w:p>
        </w:tc>
        <w:tc>
          <w:tcPr>
            <w:tcW w:w="1471" w:type="auto"/>
          </w:tcPr>
          <w:p w14:paraId="29C227FF" w14:textId="77777777" w:rsidR="005D0C78" w:rsidRDefault="005D0C78"/>
        </w:tc>
        <w:tc>
          <w:tcPr>
            <w:tcW w:w="1471" w:type="auto"/>
          </w:tcPr>
          <w:p w14:paraId="1885333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90B57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31DD1B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A023E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32B68B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35CDD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1995CE1" w14:textId="77777777">
        <w:trPr>
          <w:jc w:val="center"/>
        </w:trPr>
        <w:tc>
          <w:tcPr>
            <w:tcW w:w="1471" w:type="auto"/>
          </w:tcPr>
          <w:p w14:paraId="007C7DE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116</w:t>
            </w:r>
          </w:p>
        </w:tc>
        <w:tc>
          <w:tcPr>
            <w:tcW w:w="1471" w:type="auto"/>
          </w:tcPr>
          <w:p w14:paraId="42F5D6B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J016</w:t>
            </w:r>
          </w:p>
        </w:tc>
        <w:tc>
          <w:tcPr>
            <w:tcW w:w="1471" w:type="auto"/>
          </w:tcPr>
          <w:p w14:paraId="6C39EF62" w14:textId="77777777" w:rsidR="005D0C78" w:rsidRDefault="005D0C78"/>
        </w:tc>
        <w:tc>
          <w:tcPr>
            <w:tcW w:w="1471" w:type="auto"/>
          </w:tcPr>
          <w:p w14:paraId="05A178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EA87B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09C9C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33CC8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DEE3E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7DBAD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54A7451" w14:textId="77777777">
        <w:trPr>
          <w:jc w:val="center"/>
        </w:trPr>
        <w:tc>
          <w:tcPr>
            <w:tcW w:w="1471" w:type="auto"/>
          </w:tcPr>
          <w:p w14:paraId="538D10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117</w:t>
            </w:r>
          </w:p>
        </w:tc>
        <w:tc>
          <w:tcPr>
            <w:tcW w:w="1471" w:type="auto"/>
          </w:tcPr>
          <w:p w14:paraId="65C3079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J017</w:t>
            </w:r>
          </w:p>
        </w:tc>
        <w:tc>
          <w:tcPr>
            <w:tcW w:w="1471" w:type="auto"/>
          </w:tcPr>
          <w:p w14:paraId="0606FA4F" w14:textId="77777777" w:rsidR="005D0C78" w:rsidRDefault="005D0C78"/>
        </w:tc>
        <w:tc>
          <w:tcPr>
            <w:tcW w:w="1471" w:type="auto"/>
          </w:tcPr>
          <w:p w14:paraId="54BD62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08B90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529C9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F1AB2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E4F44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2042D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4358FC0" w14:textId="77777777">
        <w:trPr>
          <w:jc w:val="center"/>
        </w:trPr>
        <w:tc>
          <w:tcPr>
            <w:tcW w:w="1471" w:type="auto"/>
          </w:tcPr>
          <w:p w14:paraId="745D365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118</w:t>
            </w:r>
          </w:p>
        </w:tc>
        <w:tc>
          <w:tcPr>
            <w:tcW w:w="1471" w:type="auto"/>
          </w:tcPr>
          <w:p w14:paraId="36FB2B0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J018</w:t>
            </w:r>
          </w:p>
        </w:tc>
        <w:tc>
          <w:tcPr>
            <w:tcW w:w="1471" w:type="auto"/>
          </w:tcPr>
          <w:p w14:paraId="5CADBF92" w14:textId="77777777" w:rsidR="005D0C78" w:rsidRDefault="005D0C78"/>
        </w:tc>
        <w:tc>
          <w:tcPr>
            <w:tcW w:w="1471" w:type="auto"/>
          </w:tcPr>
          <w:p w14:paraId="109B27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B4EA1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2954F3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50CA3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0EB6FB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32A2E0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2B7FBF6" w14:textId="77777777">
        <w:trPr>
          <w:jc w:val="center"/>
        </w:trPr>
        <w:tc>
          <w:tcPr>
            <w:tcW w:w="1471" w:type="auto"/>
          </w:tcPr>
          <w:p w14:paraId="35D8893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119</w:t>
            </w:r>
          </w:p>
        </w:tc>
        <w:tc>
          <w:tcPr>
            <w:tcW w:w="1471" w:type="auto"/>
          </w:tcPr>
          <w:p w14:paraId="4F152CB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J019</w:t>
            </w:r>
          </w:p>
        </w:tc>
        <w:tc>
          <w:tcPr>
            <w:tcW w:w="1471" w:type="auto"/>
          </w:tcPr>
          <w:p w14:paraId="7A606C19" w14:textId="77777777" w:rsidR="005D0C78" w:rsidRDefault="005D0C78"/>
        </w:tc>
        <w:tc>
          <w:tcPr>
            <w:tcW w:w="1471" w:type="auto"/>
          </w:tcPr>
          <w:p w14:paraId="601FE7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2F593E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238C3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6AB9F9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115AD9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7B2000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BB3F0CD" w14:textId="77777777">
        <w:trPr>
          <w:jc w:val="center"/>
        </w:trPr>
        <w:tc>
          <w:tcPr>
            <w:tcW w:w="1471" w:type="auto"/>
          </w:tcPr>
          <w:p w14:paraId="5749EA0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120</w:t>
            </w:r>
          </w:p>
        </w:tc>
        <w:tc>
          <w:tcPr>
            <w:tcW w:w="1471" w:type="auto"/>
          </w:tcPr>
          <w:p w14:paraId="49A3EA5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J020</w:t>
            </w:r>
          </w:p>
        </w:tc>
        <w:tc>
          <w:tcPr>
            <w:tcW w:w="1471" w:type="auto"/>
          </w:tcPr>
          <w:p w14:paraId="306185EA" w14:textId="77777777" w:rsidR="005D0C78" w:rsidRDefault="005D0C78"/>
        </w:tc>
        <w:tc>
          <w:tcPr>
            <w:tcW w:w="1471" w:type="auto"/>
          </w:tcPr>
          <w:p w14:paraId="285B1C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A737A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B3A54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7C0DB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CA9DDD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BB00B7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AE314FF" w14:textId="77777777">
        <w:trPr>
          <w:jc w:val="center"/>
        </w:trPr>
        <w:tc>
          <w:tcPr>
            <w:tcW w:w="1471" w:type="auto"/>
          </w:tcPr>
          <w:p w14:paraId="3129C0F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121</w:t>
            </w:r>
          </w:p>
        </w:tc>
        <w:tc>
          <w:tcPr>
            <w:tcW w:w="1471" w:type="auto"/>
          </w:tcPr>
          <w:p w14:paraId="29DC8B1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J021</w:t>
            </w:r>
          </w:p>
        </w:tc>
        <w:tc>
          <w:tcPr>
            <w:tcW w:w="1471" w:type="auto"/>
          </w:tcPr>
          <w:p w14:paraId="0CCFBBA8" w14:textId="77777777" w:rsidR="005D0C78" w:rsidRDefault="005D0C78"/>
        </w:tc>
        <w:tc>
          <w:tcPr>
            <w:tcW w:w="1471" w:type="auto"/>
          </w:tcPr>
          <w:p w14:paraId="185EE3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B4AFD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6E6E4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2E27F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39A5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C8950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5C5E410" w14:textId="77777777">
        <w:trPr>
          <w:jc w:val="center"/>
        </w:trPr>
        <w:tc>
          <w:tcPr>
            <w:tcW w:w="1471" w:type="auto"/>
          </w:tcPr>
          <w:p w14:paraId="54A95F3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122</w:t>
            </w:r>
          </w:p>
        </w:tc>
        <w:tc>
          <w:tcPr>
            <w:tcW w:w="1471" w:type="auto"/>
          </w:tcPr>
          <w:p w14:paraId="00B5AB8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J022</w:t>
            </w:r>
          </w:p>
        </w:tc>
        <w:tc>
          <w:tcPr>
            <w:tcW w:w="1471" w:type="auto"/>
          </w:tcPr>
          <w:p w14:paraId="54811907" w14:textId="77777777" w:rsidR="005D0C78" w:rsidRDefault="005D0C78"/>
        </w:tc>
        <w:tc>
          <w:tcPr>
            <w:tcW w:w="1471" w:type="auto"/>
          </w:tcPr>
          <w:p w14:paraId="77A9FE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FA7B5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FEBEDD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910E7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89B2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590F9A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D5AE427" w14:textId="77777777">
        <w:trPr>
          <w:jc w:val="center"/>
        </w:trPr>
        <w:tc>
          <w:tcPr>
            <w:tcW w:w="1471" w:type="auto"/>
          </w:tcPr>
          <w:p w14:paraId="73CB31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123</w:t>
            </w:r>
          </w:p>
        </w:tc>
        <w:tc>
          <w:tcPr>
            <w:tcW w:w="1471" w:type="auto"/>
          </w:tcPr>
          <w:p w14:paraId="553E6B7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J023</w:t>
            </w:r>
          </w:p>
        </w:tc>
        <w:tc>
          <w:tcPr>
            <w:tcW w:w="1471" w:type="auto"/>
          </w:tcPr>
          <w:p w14:paraId="56AE243A" w14:textId="77777777" w:rsidR="005D0C78" w:rsidRDefault="005D0C78"/>
        </w:tc>
        <w:tc>
          <w:tcPr>
            <w:tcW w:w="1471" w:type="auto"/>
          </w:tcPr>
          <w:p w14:paraId="71B0970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E9F4FE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0C8E85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68758B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163DE1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F4B0DB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A80A0E9" w14:textId="77777777">
        <w:trPr>
          <w:jc w:val="center"/>
        </w:trPr>
        <w:tc>
          <w:tcPr>
            <w:tcW w:w="1471" w:type="auto"/>
          </w:tcPr>
          <w:p w14:paraId="72EF73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124</w:t>
            </w:r>
          </w:p>
        </w:tc>
        <w:tc>
          <w:tcPr>
            <w:tcW w:w="1471" w:type="auto"/>
          </w:tcPr>
          <w:p w14:paraId="672ECC5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J024</w:t>
            </w:r>
          </w:p>
        </w:tc>
        <w:tc>
          <w:tcPr>
            <w:tcW w:w="1471" w:type="auto"/>
          </w:tcPr>
          <w:p w14:paraId="09621387" w14:textId="77777777" w:rsidR="005D0C78" w:rsidRDefault="005D0C78"/>
        </w:tc>
        <w:tc>
          <w:tcPr>
            <w:tcW w:w="1471" w:type="auto"/>
          </w:tcPr>
          <w:p w14:paraId="1293E7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F2222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B823F2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EBE2F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13734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DE7A3B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0567915" w14:textId="77777777">
        <w:trPr>
          <w:jc w:val="center"/>
        </w:trPr>
        <w:tc>
          <w:tcPr>
            <w:tcW w:w="1471" w:type="auto"/>
          </w:tcPr>
          <w:p w14:paraId="13A9E7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125</w:t>
            </w:r>
          </w:p>
        </w:tc>
        <w:tc>
          <w:tcPr>
            <w:tcW w:w="1471" w:type="auto"/>
          </w:tcPr>
          <w:p w14:paraId="7810F65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J025</w:t>
            </w:r>
          </w:p>
        </w:tc>
        <w:tc>
          <w:tcPr>
            <w:tcW w:w="1471" w:type="auto"/>
          </w:tcPr>
          <w:p w14:paraId="3DC68E84" w14:textId="77777777" w:rsidR="005D0C78" w:rsidRDefault="005D0C78"/>
        </w:tc>
        <w:tc>
          <w:tcPr>
            <w:tcW w:w="1471" w:type="auto"/>
          </w:tcPr>
          <w:p w14:paraId="055638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7D536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992D8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188EDD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D17FE5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C84DE7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16752D1" w14:textId="77777777">
        <w:trPr>
          <w:jc w:val="center"/>
        </w:trPr>
        <w:tc>
          <w:tcPr>
            <w:tcW w:w="1471" w:type="auto"/>
          </w:tcPr>
          <w:p w14:paraId="006FE0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126</w:t>
            </w:r>
          </w:p>
        </w:tc>
        <w:tc>
          <w:tcPr>
            <w:tcW w:w="1471" w:type="auto"/>
          </w:tcPr>
          <w:p w14:paraId="5F14330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J026</w:t>
            </w:r>
          </w:p>
        </w:tc>
        <w:tc>
          <w:tcPr>
            <w:tcW w:w="1471" w:type="auto"/>
          </w:tcPr>
          <w:p w14:paraId="24F621A2" w14:textId="77777777" w:rsidR="005D0C78" w:rsidRDefault="005D0C78"/>
        </w:tc>
        <w:tc>
          <w:tcPr>
            <w:tcW w:w="1471" w:type="auto"/>
          </w:tcPr>
          <w:p w14:paraId="1175087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1D365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5EC7AC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C2F6E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2B5AD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ED877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257996E" w14:textId="77777777">
        <w:trPr>
          <w:jc w:val="center"/>
        </w:trPr>
        <w:tc>
          <w:tcPr>
            <w:tcW w:w="1471" w:type="auto"/>
          </w:tcPr>
          <w:p w14:paraId="23E112B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127</w:t>
            </w:r>
          </w:p>
        </w:tc>
        <w:tc>
          <w:tcPr>
            <w:tcW w:w="1471" w:type="auto"/>
          </w:tcPr>
          <w:p w14:paraId="0C96C00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J027</w:t>
            </w:r>
          </w:p>
        </w:tc>
        <w:tc>
          <w:tcPr>
            <w:tcW w:w="1471" w:type="auto"/>
          </w:tcPr>
          <w:p w14:paraId="0E51C16F" w14:textId="77777777" w:rsidR="005D0C78" w:rsidRDefault="005D0C78"/>
        </w:tc>
        <w:tc>
          <w:tcPr>
            <w:tcW w:w="1471" w:type="auto"/>
          </w:tcPr>
          <w:p w14:paraId="717680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A2FDC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92524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10406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28022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8C17FF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21832CE" w14:textId="77777777">
        <w:trPr>
          <w:jc w:val="center"/>
        </w:trPr>
        <w:tc>
          <w:tcPr>
            <w:tcW w:w="1471" w:type="auto"/>
          </w:tcPr>
          <w:p w14:paraId="75A5C1E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128</w:t>
            </w:r>
          </w:p>
        </w:tc>
        <w:tc>
          <w:tcPr>
            <w:tcW w:w="1471" w:type="auto"/>
          </w:tcPr>
          <w:p w14:paraId="730BB6C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J028</w:t>
            </w:r>
          </w:p>
        </w:tc>
        <w:tc>
          <w:tcPr>
            <w:tcW w:w="1471" w:type="auto"/>
          </w:tcPr>
          <w:p w14:paraId="236FB24F" w14:textId="77777777" w:rsidR="005D0C78" w:rsidRDefault="005D0C78"/>
        </w:tc>
        <w:tc>
          <w:tcPr>
            <w:tcW w:w="1471" w:type="auto"/>
          </w:tcPr>
          <w:p w14:paraId="0F18353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EBEB23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4C787A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5ACCB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100C99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642F7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E24C8D7" w14:textId="77777777">
        <w:trPr>
          <w:jc w:val="center"/>
        </w:trPr>
        <w:tc>
          <w:tcPr>
            <w:tcW w:w="1471" w:type="auto"/>
          </w:tcPr>
          <w:p w14:paraId="7561CD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129</w:t>
            </w:r>
          </w:p>
        </w:tc>
        <w:tc>
          <w:tcPr>
            <w:tcW w:w="1471" w:type="auto"/>
          </w:tcPr>
          <w:p w14:paraId="4405FDC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J029</w:t>
            </w:r>
          </w:p>
        </w:tc>
        <w:tc>
          <w:tcPr>
            <w:tcW w:w="1471" w:type="auto"/>
          </w:tcPr>
          <w:p w14:paraId="34E53646" w14:textId="77777777" w:rsidR="005D0C78" w:rsidRDefault="005D0C78"/>
        </w:tc>
        <w:tc>
          <w:tcPr>
            <w:tcW w:w="1471" w:type="auto"/>
          </w:tcPr>
          <w:p w14:paraId="585FEE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35714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ECD14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C9AAC7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4D6DD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205A8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BD7AF78" w14:textId="77777777">
        <w:trPr>
          <w:jc w:val="center"/>
        </w:trPr>
        <w:tc>
          <w:tcPr>
            <w:tcW w:w="1471" w:type="auto"/>
          </w:tcPr>
          <w:p w14:paraId="7439D1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130</w:t>
            </w:r>
          </w:p>
        </w:tc>
        <w:tc>
          <w:tcPr>
            <w:tcW w:w="1471" w:type="auto"/>
          </w:tcPr>
          <w:p w14:paraId="692E819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J030</w:t>
            </w:r>
          </w:p>
        </w:tc>
        <w:tc>
          <w:tcPr>
            <w:tcW w:w="1471" w:type="auto"/>
          </w:tcPr>
          <w:p w14:paraId="382E554C" w14:textId="77777777" w:rsidR="005D0C78" w:rsidRDefault="005D0C78"/>
        </w:tc>
        <w:tc>
          <w:tcPr>
            <w:tcW w:w="1471" w:type="auto"/>
          </w:tcPr>
          <w:p w14:paraId="648B1D7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7F695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9C3FB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E97993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DD7FC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47C33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4248281" w14:textId="77777777">
        <w:trPr>
          <w:jc w:val="center"/>
        </w:trPr>
        <w:tc>
          <w:tcPr>
            <w:tcW w:w="1471" w:type="auto"/>
          </w:tcPr>
          <w:p w14:paraId="5C7361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131</w:t>
            </w:r>
          </w:p>
        </w:tc>
        <w:tc>
          <w:tcPr>
            <w:tcW w:w="1471" w:type="auto"/>
          </w:tcPr>
          <w:p w14:paraId="517D476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J031</w:t>
            </w:r>
          </w:p>
        </w:tc>
        <w:tc>
          <w:tcPr>
            <w:tcW w:w="1471" w:type="auto"/>
          </w:tcPr>
          <w:p w14:paraId="4E2818A6" w14:textId="77777777" w:rsidR="005D0C78" w:rsidRDefault="005D0C78"/>
        </w:tc>
        <w:tc>
          <w:tcPr>
            <w:tcW w:w="1471" w:type="auto"/>
          </w:tcPr>
          <w:p w14:paraId="73466BE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FA731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C3028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E7E3D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C07D8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3FAB5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09C4F34" w14:textId="77777777">
        <w:trPr>
          <w:jc w:val="center"/>
        </w:trPr>
        <w:tc>
          <w:tcPr>
            <w:tcW w:w="1471" w:type="auto"/>
          </w:tcPr>
          <w:p w14:paraId="07AF4F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132</w:t>
            </w:r>
          </w:p>
        </w:tc>
        <w:tc>
          <w:tcPr>
            <w:tcW w:w="1471" w:type="auto"/>
          </w:tcPr>
          <w:p w14:paraId="6B821EE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J032</w:t>
            </w:r>
          </w:p>
        </w:tc>
        <w:tc>
          <w:tcPr>
            <w:tcW w:w="1471" w:type="auto"/>
          </w:tcPr>
          <w:p w14:paraId="79E86D44" w14:textId="77777777" w:rsidR="005D0C78" w:rsidRDefault="005D0C78"/>
        </w:tc>
        <w:tc>
          <w:tcPr>
            <w:tcW w:w="1471" w:type="auto"/>
          </w:tcPr>
          <w:p w14:paraId="64B4B2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331C36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7212E0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EEF17C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56F692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E2305A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B754A43" w14:textId="77777777">
        <w:trPr>
          <w:jc w:val="center"/>
        </w:trPr>
        <w:tc>
          <w:tcPr>
            <w:tcW w:w="1471" w:type="auto"/>
          </w:tcPr>
          <w:p w14:paraId="779743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133</w:t>
            </w:r>
          </w:p>
        </w:tc>
        <w:tc>
          <w:tcPr>
            <w:tcW w:w="1471" w:type="auto"/>
          </w:tcPr>
          <w:p w14:paraId="0108356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J033</w:t>
            </w:r>
          </w:p>
        </w:tc>
        <w:tc>
          <w:tcPr>
            <w:tcW w:w="1471" w:type="auto"/>
          </w:tcPr>
          <w:p w14:paraId="32F53930" w14:textId="77777777" w:rsidR="005D0C78" w:rsidRDefault="005D0C78"/>
        </w:tc>
        <w:tc>
          <w:tcPr>
            <w:tcW w:w="1471" w:type="auto"/>
          </w:tcPr>
          <w:p w14:paraId="049FA3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B5352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690BF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A14F5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11E2A6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D4D59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429AB70" w14:textId="77777777">
        <w:trPr>
          <w:jc w:val="center"/>
        </w:trPr>
        <w:tc>
          <w:tcPr>
            <w:tcW w:w="1471" w:type="auto"/>
          </w:tcPr>
          <w:p w14:paraId="0DAECA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134</w:t>
            </w:r>
          </w:p>
        </w:tc>
        <w:tc>
          <w:tcPr>
            <w:tcW w:w="1471" w:type="auto"/>
          </w:tcPr>
          <w:p w14:paraId="058B1DB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J034</w:t>
            </w:r>
          </w:p>
        </w:tc>
        <w:tc>
          <w:tcPr>
            <w:tcW w:w="1471" w:type="auto"/>
          </w:tcPr>
          <w:p w14:paraId="45007F2D" w14:textId="77777777" w:rsidR="005D0C78" w:rsidRDefault="005D0C78"/>
        </w:tc>
        <w:tc>
          <w:tcPr>
            <w:tcW w:w="1471" w:type="auto"/>
          </w:tcPr>
          <w:p w14:paraId="3F1BBE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678AB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E5DA41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96D0DA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7B2817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61E518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911C10D" w14:textId="77777777">
        <w:trPr>
          <w:jc w:val="center"/>
        </w:trPr>
        <w:tc>
          <w:tcPr>
            <w:tcW w:w="1471" w:type="auto"/>
          </w:tcPr>
          <w:p w14:paraId="0DA2BEE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135</w:t>
            </w:r>
          </w:p>
        </w:tc>
        <w:tc>
          <w:tcPr>
            <w:tcW w:w="1471" w:type="auto"/>
          </w:tcPr>
          <w:p w14:paraId="37828E3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J035</w:t>
            </w:r>
          </w:p>
        </w:tc>
        <w:tc>
          <w:tcPr>
            <w:tcW w:w="1471" w:type="auto"/>
          </w:tcPr>
          <w:p w14:paraId="2697B0B3" w14:textId="77777777" w:rsidR="005D0C78" w:rsidRDefault="005D0C78"/>
        </w:tc>
        <w:tc>
          <w:tcPr>
            <w:tcW w:w="1471" w:type="auto"/>
          </w:tcPr>
          <w:p w14:paraId="246284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2742C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DEF1D4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942591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160F2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F3541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932C401" w14:textId="77777777">
        <w:trPr>
          <w:jc w:val="center"/>
        </w:trPr>
        <w:tc>
          <w:tcPr>
            <w:tcW w:w="1471" w:type="auto"/>
          </w:tcPr>
          <w:p w14:paraId="0927CC9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136</w:t>
            </w:r>
          </w:p>
        </w:tc>
        <w:tc>
          <w:tcPr>
            <w:tcW w:w="1471" w:type="auto"/>
          </w:tcPr>
          <w:p w14:paraId="56DF9D0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J036</w:t>
            </w:r>
          </w:p>
        </w:tc>
        <w:tc>
          <w:tcPr>
            <w:tcW w:w="1471" w:type="auto"/>
          </w:tcPr>
          <w:p w14:paraId="5B982B40" w14:textId="77777777" w:rsidR="005D0C78" w:rsidRDefault="005D0C78"/>
        </w:tc>
        <w:tc>
          <w:tcPr>
            <w:tcW w:w="1471" w:type="auto"/>
          </w:tcPr>
          <w:p w14:paraId="77C00C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DBD59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41DCA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5EF5B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975C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BD6C4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0A667FA" w14:textId="77777777">
        <w:trPr>
          <w:jc w:val="center"/>
        </w:trPr>
        <w:tc>
          <w:tcPr>
            <w:tcW w:w="1471" w:type="auto"/>
          </w:tcPr>
          <w:p w14:paraId="5B96398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137</w:t>
            </w:r>
          </w:p>
        </w:tc>
        <w:tc>
          <w:tcPr>
            <w:tcW w:w="1471" w:type="auto"/>
          </w:tcPr>
          <w:p w14:paraId="2D29976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J037</w:t>
            </w:r>
          </w:p>
        </w:tc>
        <w:tc>
          <w:tcPr>
            <w:tcW w:w="1471" w:type="auto"/>
          </w:tcPr>
          <w:p w14:paraId="2FA14BF1" w14:textId="77777777" w:rsidR="005D0C78" w:rsidRDefault="005D0C78"/>
        </w:tc>
        <w:tc>
          <w:tcPr>
            <w:tcW w:w="1471" w:type="auto"/>
          </w:tcPr>
          <w:p w14:paraId="59EB1F0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C1194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975078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9ADAC4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B7773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76534C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F4D7E69" w14:textId="77777777">
        <w:trPr>
          <w:jc w:val="center"/>
        </w:trPr>
        <w:tc>
          <w:tcPr>
            <w:tcW w:w="1471" w:type="auto"/>
          </w:tcPr>
          <w:p w14:paraId="0AEF7F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138</w:t>
            </w:r>
          </w:p>
        </w:tc>
        <w:tc>
          <w:tcPr>
            <w:tcW w:w="1471" w:type="auto"/>
          </w:tcPr>
          <w:p w14:paraId="20F7FC0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J038</w:t>
            </w:r>
          </w:p>
        </w:tc>
        <w:tc>
          <w:tcPr>
            <w:tcW w:w="1471" w:type="auto"/>
          </w:tcPr>
          <w:p w14:paraId="648D24F9" w14:textId="77777777" w:rsidR="005D0C78" w:rsidRDefault="005D0C78"/>
        </w:tc>
        <w:tc>
          <w:tcPr>
            <w:tcW w:w="1471" w:type="auto"/>
          </w:tcPr>
          <w:p w14:paraId="15D0470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2419C2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A1152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5A51D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A7679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E0CE2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6AB0B35" w14:textId="77777777">
        <w:trPr>
          <w:jc w:val="center"/>
        </w:trPr>
        <w:tc>
          <w:tcPr>
            <w:tcW w:w="1471" w:type="auto"/>
          </w:tcPr>
          <w:p w14:paraId="6AF7667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139</w:t>
            </w:r>
          </w:p>
        </w:tc>
        <w:tc>
          <w:tcPr>
            <w:tcW w:w="1471" w:type="auto"/>
          </w:tcPr>
          <w:p w14:paraId="3023121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J039</w:t>
            </w:r>
          </w:p>
        </w:tc>
        <w:tc>
          <w:tcPr>
            <w:tcW w:w="1471" w:type="auto"/>
          </w:tcPr>
          <w:p w14:paraId="4C7ABA93" w14:textId="77777777" w:rsidR="005D0C78" w:rsidRDefault="005D0C78"/>
        </w:tc>
        <w:tc>
          <w:tcPr>
            <w:tcW w:w="1471" w:type="auto"/>
          </w:tcPr>
          <w:p w14:paraId="1B5483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44B66E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BB664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F3E88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CFC941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0CB69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D4FE462" w14:textId="77777777">
        <w:trPr>
          <w:jc w:val="center"/>
        </w:trPr>
        <w:tc>
          <w:tcPr>
            <w:tcW w:w="1471" w:type="auto"/>
          </w:tcPr>
          <w:p w14:paraId="6AD9918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140</w:t>
            </w:r>
          </w:p>
        </w:tc>
        <w:tc>
          <w:tcPr>
            <w:tcW w:w="1471" w:type="auto"/>
          </w:tcPr>
          <w:p w14:paraId="37B08E0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J040</w:t>
            </w:r>
          </w:p>
        </w:tc>
        <w:tc>
          <w:tcPr>
            <w:tcW w:w="1471" w:type="auto"/>
          </w:tcPr>
          <w:p w14:paraId="0B45A658" w14:textId="77777777" w:rsidR="005D0C78" w:rsidRDefault="005D0C78"/>
        </w:tc>
        <w:tc>
          <w:tcPr>
            <w:tcW w:w="1471" w:type="auto"/>
          </w:tcPr>
          <w:p w14:paraId="0A0B44D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D5D329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B6AAB1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631675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0566F5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EFA24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45F12F1" w14:textId="77777777">
        <w:trPr>
          <w:jc w:val="center"/>
        </w:trPr>
        <w:tc>
          <w:tcPr>
            <w:tcW w:w="1471" w:type="auto"/>
          </w:tcPr>
          <w:p w14:paraId="0CF95C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141</w:t>
            </w:r>
          </w:p>
        </w:tc>
        <w:tc>
          <w:tcPr>
            <w:tcW w:w="1471" w:type="auto"/>
          </w:tcPr>
          <w:p w14:paraId="556B8AC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J041</w:t>
            </w:r>
          </w:p>
        </w:tc>
        <w:tc>
          <w:tcPr>
            <w:tcW w:w="1471" w:type="auto"/>
          </w:tcPr>
          <w:p w14:paraId="19B70879" w14:textId="77777777" w:rsidR="005D0C78" w:rsidRDefault="005D0C78"/>
        </w:tc>
        <w:tc>
          <w:tcPr>
            <w:tcW w:w="1471" w:type="auto"/>
          </w:tcPr>
          <w:p w14:paraId="1DCCD53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61B54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1725B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B27F7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73D4F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61A91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5BF2AD2" w14:textId="77777777">
        <w:trPr>
          <w:jc w:val="center"/>
        </w:trPr>
        <w:tc>
          <w:tcPr>
            <w:tcW w:w="1471" w:type="auto"/>
          </w:tcPr>
          <w:p w14:paraId="6E66695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142</w:t>
            </w:r>
          </w:p>
        </w:tc>
        <w:tc>
          <w:tcPr>
            <w:tcW w:w="1471" w:type="auto"/>
          </w:tcPr>
          <w:p w14:paraId="69E3F48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J042</w:t>
            </w:r>
          </w:p>
        </w:tc>
        <w:tc>
          <w:tcPr>
            <w:tcW w:w="1471" w:type="auto"/>
          </w:tcPr>
          <w:p w14:paraId="6928318F" w14:textId="77777777" w:rsidR="005D0C78" w:rsidRDefault="005D0C78"/>
        </w:tc>
        <w:tc>
          <w:tcPr>
            <w:tcW w:w="1471" w:type="auto"/>
          </w:tcPr>
          <w:p w14:paraId="4602315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D2B89C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A5199D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786D0C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0515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00B1F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69CFBC0" w14:textId="77777777">
        <w:trPr>
          <w:jc w:val="center"/>
        </w:trPr>
        <w:tc>
          <w:tcPr>
            <w:tcW w:w="1471" w:type="auto"/>
          </w:tcPr>
          <w:p w14:paraId="31DA93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143</w:t>
            </w:r>
          </w:p>
        </w:tc>
        <w:tc>
          <w:tcPr>
            <w:tcW w:w="1471" w:type="auto"/>
          </w:tcPr>
          <w:p w14:paraId="2960487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J043</w:t>
            </w:r>
          </w:p>
        </w:tc>
        <w:tc>
          <w:tcPr>
            <w:tcW w:w="1471" w:type="auto"/>
          </w:tcPr>
          <w:p w14:paraId="6DC7BC70" w14:textId="77777777" w:rsidR="005D0C78" w:rsidRDefault="005D0C78"/>
        </w:tc>
        <w:tc>
          <w:tcPr>
            <w:tcW w:w="1471" w:type="auto"/>
          </w:tcPr>
          <w:p w14:paraId="2295070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A3B789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68D81D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DBBA2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24F15F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F0B11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D2C07C7" w14:textId="77777777">
        <w:trPr>
          <w:jc w:val="center"/>
        </w:trPr>
        <w:tc>
          <w:tcPr>
            <w:tcW w:w="1471" w:type="auto"/>
          </w:tcPr>
          <w:p w14:paraId="5F72E0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144</w:t>
            </w:r>
          </w:p>
        </w:tc>
        <w:tc>
          <w:tcPr>
            <w:tcW w:w="1471" w:type="auto"/>
          </w:tcPr>
          <w:p w14:paraId="5521095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JB03</w:t>
            </w:r>
          </w:p>
        </w:tc>
        <w:tc>
          <w:tcPr>
            <w:tcW w:w="1471" w:type="auto"/>
          </w:tcPr>
          <w:p w14:paraId="6F70EC14" w14:textId="77777777" w:rsidR="005D0C78" w:rsidRDefault="005D0C78"/>
        </w:tc>
        <w:tc>
          <w:tcPr>
            <w:tcW w:w="1471" w:type="auto"/>
          </w:tcPr>
          <w:p w14:paraId="5A1DBD6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1F878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445F7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B26341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3A9D38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52525E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2DF85DF" w14:textId="77777777">
        <w:trPr>
          <w:jc w:val="center"/>
        </w:trPr>
        <w:tc>
          <w:tcPr>
            <w:tcW w:w="1471" w:type="auto"/>
          </w:tcPr>
          <w:p w14:paraId="7D33369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145</w:t>
            </w:r>
          </w:p>
        </w:tc>
        <w:tc>
          <w:tcPr>
            <w:tcW w:w="1471" w:type="auto"/>
          </w:tcPr>
          <w:p w14:paraId="30C2C5E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K001</w:t>
            </w:r>
          </w:p>
        </w:tc>
        <w:tc>
          <w:tcPr>
            <w:tcW w:w="1471" w:type="auto"/>
          </w:tcPr>
          <w:p w14:paraId="3B300B69" w14:textId="77777777" w:rsidR="005D0C78" w:rsidRDefault="005D0C78"/>
        </w:tc>
        <w:tc>
          <w:tcPr>
            <w:tcW w:w="1471" w:type="auto"/>
          </w:tcPr>
          <w:p w14:paraId="3D328DB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77385C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5DF735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858A0D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B1FB9A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B2198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4AA7D4E" w14:textId="77777777">
        <w:trPr>
          <w:jc w:val="center"/>
        </w:trPr>
        <w:tc>
          <w:tcPr>
            <w:tcW w:w="1471" w:type="auto"/>
          </w:tcPr>
          <w:p w14:paraId="641FA4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146</w:t>
            </w:r>
          </w:p>
        </w:tc>
        <w:tc>
          <w:tcPr>
            <w:tcW w:w="1471" w:type="auto"/>
          </w:tcPr>
          <w:p w14:paraId="2CF8048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K002</w:t>
            </w:r>
          </w:p>
        </w:tc>
        <w:tc>
          <w:tcPr>
            <w:tcW w:w="1471" w:type="auto"/>
          </w:tcPr>
          <w:p w14:paraId="41D2399C" w14:textId="77777777" w:rsidR="005D0C78" w:rsidRDefault="005D0C78"/>
        </w:tc>
        <w:tc>
          <w:tcPr>
            <w:tcW w:w="1471" w:type="auto"/>
          </w:tcPr>
          <w:p w14:paraId="38F8E09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ECD3F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31D01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CEE8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EC623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241E2E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5770EE3" w14:textId="77777777">
        <w:trPr>
          <w:jc w:val="center"/>
        </w:trPr>
        <w:tc>
          <w:tcPr>
            <w:tcW w:w="1471" w:type="auto"/>
          </w:tcPr>
          <w:p w14:paraId="3B95D47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147</w:t>
            </w:r>
          </w:p>
        </w:tc>
        <w:tc>
          <w:tcPr>
            <w:tcW w:w="1471" w:type="auto"/>
          </w:tcPr>
          <w:p w14:paraId="7E044C0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K003</w:t>
            </w:r>
          </w:p>
        </w:tc>
        <w:tc>
          <w:tcPr>
            <w:tcW w:w="1471" w:type="auto"/>
          </w:tcPr>
          <w:p w14:paraId="05E61D0A" w14:textId="77777777" w:rsidR="005D0C78" w:rsidRDefault="005D0C78"/>
        </w:tc>
        <w:tc>
          <w:tcPr>
            <w:tcW w:w="1471" w:type="auto"/>
          </w:tcPr>
          <w:p w14:paraId="67F4B06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120E40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5D863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97DE8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E4DE7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DC9E58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8DE27E6" w14:textId="77777777">
        <w:trPr>
          <w:jc w:val="center"/>
        </w:trPr>
        <w:tc>
          <w:tcPr>
            <w:tcW w:w="1471" w:type="auto"/>
          </w:tcPr>
          <w:p w14:paraId="3382DF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148</w:t>
            </w:r>
          </w:p>
        </w:tc>
        <w:tc>
          <w:tcPr>
            <w:tcW w:w="1471" w:type="auto"/>
          </w:tcPr>
          <w:p w14:paraId="3ECCA99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K004</w:t>
            </w:r>
          </w:p>
        </w:tc>
        <w:tc>
          <w:tcPr>
            <w:tcW w:w="1471" w:type="auto"/>
          </w:tcPr>
          <w:p w14:paraId="4C92342F" w14:textId="77777777" w:rsidR="005D0C78" w:rsidRDefault="005D0C78"/>
        </w:tc>
        <w:tc>
          <w:tcPr>
            <w:tcW w:w="1471" w:type="auto"/>
          </w:tcPr>
          <w:p w14:paraId="1FE8C9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081C9E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E2B89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757D96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3B87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6DB5F2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0110293" w14:textId="77777777">
        <w:trPr>
          <w:jc w:val="center"/>
        </w:trPr>
        <w:tc>
          <w:tcPr>
            <w:tcW w:w="1471" w:type="auto"/>
          </w:tcPr>
          <w:p w14:paraId="6DAD646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149</w:t>
            </w:r>
          </w:p>
        </w:tc>
        <w:tc>
          <w:tcPr>
            <w:tcW w:w="1471" w:type="auto"/>
          </w:tcPr>
          <w:p w14:paraId="2FF1CDC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K005</w:t>
            </w:r>
          </w:p>
        </w:tc>
        <w:tc>
          <w:tcPr>
            <w:tcW w:w="1471" w:type="auto"/>
          </w:tcPr>
          <w:p w14:paraId="6A6FFB05" w14:textId="77777777" w:rsidR="005D0C78" w:rsidRDefault="005D0C78"/>
        </w:tc>
        <w:tc>
          <w:tcPr>
            <w:tcW w:w="1471" w:type="auto"/>
          </w:tcPr>
          <w:p w14:paraId="64FDE3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B15580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CDE73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CFA803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1162BE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A9E257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1BF519A" w14:textId="77777777">
        <w:trPr>
          <w:jc w:val="center"/>
        </w:trPr>
        <w:tc>
          <w:tcPr>
            <w:tcW w:w="1471" w:type="auto"/>
          </w:tcPr>
          <w:p w14:paraId="079CBD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150</w:t>
            </w:r>
          </w:p>
        </w:tc>
        <w:tc>
          <w:tcPr>
            <w:tcW w:w="1471" w:type="auto"/>
          </w:tcPr>
          <w:p w14:paraId="2315707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K006</w:t>
            </w:r>
          </w:p>
        </w:tc>
        <w:tc>
          <w:tcPr>
            <w:tcW w:w="1471" w:type="auto"/>
          </w:tcPr>
          <w:p w14:paraId="088900EB" w14:textId="77777777" w:rsidR="005D0C78" w:rsidRDefault="005D0C78"/>
        </w:tc>
        <w:tc>
          <w:tcPr>
            <w:tcW w:w="1471" w:type="auto"/>
          </w:tcPr>
          <w:p w14:paraId="0AF4EF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1A2EF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2D7DC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E4357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87DB69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9D23E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B796A45" w14:textId="77777777">
        <w:trPr>
          <w:jc w:val="center"/>
        </w:trPr>
        <w:tc>
          <w:tcPr>
            <w:tcW w:w="1471" w:type="auto"/>
          </w:tcPr>
          <w:p w14:paraId="03AA5D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151</w:t>
            </w:r>
          </w:p>
        </w:tc>
        <w:tc>
          <w:tcPr>
            <w:tcW w:w="1471" w:type="auto"/>
          </w:tcPr>
          <w:p w14:paraId="39D9BDA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K007</w:t>
            </w:r>
          </w:p>
        </w:tc>
        <w:tc>
          <w:tcPr>
            <w:tcW w:w="1471" w:type="auto"/>
          </w:tcPr>
          <w:p w14:paraId="714D5B6C" w14:textId="77777777" w:rsidR="005D0C78" w:rsidRDefault="005D0C78"/>
        </w:tc>
        <w:tc>
          <w:tcPr>
            <w:tcW w:w="1471" w:type="auto"/>
          </w:tcPr>
          <w:p w14:paraId="3FB9416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1101B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1F2AE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15E5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11D4F1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C704E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9798A30" w14:textId="77777777">
        <w:trPr>
          <w:jc w:val="center"/>
        </w:trPr>
        <w:tc>
          <w:tcPr>
            <w:tcW w:w="1471" w:type="auto"/>
          </w:tcPr>
          <w:p w14:paraId="1BEEA1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152</w:t>
            </w:r>
          </w:p>
        </w:tc>
        <w:tc>
          <w:tcPr>
            <w:tcW w:w="1471" w:type="auto"/>
          </w:tcPr>
          <w:p w14:paraId="2CBD1DB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K008</w:t>
            </w:r>
          </w:p>
        </w:tc>
        <w:tc>
          <w:tcPr>
            <w:tcW w:w="1471" w:type="auto"/>
          </w:tcPr>
          <w:p w14:paraId="6E292A2D" w14:textId="77777777" w:rsidR="005D0C78" w:rsidRDefault="005D0C78"/>
        </w:tc>
        <w:tc>
          <w:tcPr>
            <w:tcW w:w="1471" w:type="auto"/>
          </w:tcPr>
          <w:p w14:paraId="3C43EB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4AE376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A8F99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1EF312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3DB6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A9321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F78DBB1" w14:textId="77777777">
        <w:trPr>
          <w:jc w:val="center"/>
        </w:trPr>
        <w:tc>
          <w:tcPr>
            <w:tcW w:w="1471" w:type="auto"/>
          </w:tcPr>
          <w:p w14:paraId="26B735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153</w:t>
            </w:r>
          </w:p>
        </w:tc>
        <w:tc>
          <w:tcPr>
            <w:tcW w:w="1471" w:type="auto"/>
          </w:tcPr>
          <w:p w14:paraId="5D87407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K009</w:t>
            </w:r>
          </w:p>
        </w:tc>
        <w:tc>
          <w:tcPr>
            <w:tcW w:w="1471" w:type="auto"/>
          </w:tcPr>
          <w:p w14:paraId="28C230D0" w14:textId="77777777" w:rsidR="005D0C78" w:rsidRDefault="005D0C78"/>
        </w:tc>
        <w:tc>
          <w:tcPr>
            <w:tcW w:w="1471" w:type="auto"/>
          </w:tcPr>
          <w:p w14:paraId="3CD76BE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F52B2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2973DA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F2434D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B0CC0E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352183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E21CC06" w14:textId="77777777">
        <w:trPr>
          <w:jc w:val="center"/>
        </w:trPr>
        <w:tc>
          <w:tcPr>
            <w:tcW w:w="1471" w:type="auto"/>
          </w:tcPr>
          <w:p w14:paraId="4A90CEC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154</w:t>
            </w:r>
          </w:p>
        </w:tc>
        <w:tc>
          <w:tcPr>
            <w:tcW w:w="1471" w:type="auto"/>
          </w:tcPr>
          <w:p w14:paraId="3059419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K010</w:t>
            </w:r>
          </w:p>
        </w:tc>
        <w:tc>
          <w:tcPr>
            <w:tcW w:w="1471" w:type="auto"/>
          </w:tcPr>
          <w:p w14:paraId="6B37335F" w14:textId="77777777" w:rsidR="005D0C78" w:rsidRDefault="005D0C78"/>
        </w:tc>
        <w:tc>
          <w:tcPr>
            <w:tcW w:w="1471" w:type="auto"/>
          </w:tcPr>
          <w:p w14:paraId="3FBAAF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7F397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70EE1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0F7602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D31D8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C44955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C09BDDC" w14:textId="77777777">
        <w:trPr>
          <w:jc w:val="center"/>
        </w:trPr>
        <w:tc>
          <w:tcPr>
            <w:tcW w:w="1471" w:type="auto"/>
          </w:tcPr>
          <w:p w14:paraId="019CDC7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155</w:t>
            </w:r>
          </w:p>
        </w:tc>
        <w:tc>
          <w:tcPr>
            <w:tcW w:w="1471" w:type="auto"/>
          </w:tcPr>
          <w:p w14:paraId="79C2BCB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K011</w:t>
            </w:r>
          </w:p>
        </w:tc>
        <w:tc>
          <w:tcPr>
            <w:tcW w:w="1471" w:type="auto"/>
          </w:tcPr>
          <w:p w14:paraId="3ECE7925" w14:textId="77777777" w:rsidR="005D0C78" w:rsidRDefault="005D0C78"/>
        </w:tc>
        <w:tc>
          <w:tcPr>
            <w:tcW w:w="1471" w:type="auto"/>
          </w:tcPr>
          <w:p w14:paraId="120A5C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28C89F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495002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332A51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8F438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C2A40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B4E48A1" w14:textId="77777777">
        <w:trPr>
          <w:jc w:val="center"/>
        </w:trPr>
        <w:tc>
          <w:tcPr>
            <w:tcW w:w="1471" w:type="auto"/>
          </w:tcPr>
          <w:p w14:paraId="6CC55A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156</w:t>
            </w:r>
          </w:p>
        </w:tc>
        <w:tc>
          <w:tcPr>
            <w:tcW w:w="1471" w:type="auto"/>
          </w:tcPr>
          <w:p w14:paraId="6A37F3B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K012</w:t>
            </w:r>
          </w:p>
        </w:tc>
        <w:tc>
          <w:tcPr>
            <w:tcW w:w="1471" w:type="auto"/>
          </w:tcPr>
          <w:p w14:paraId="7F8E47BD" w14:textId="77777777" w:rsidR="005D0C78" w:rsidRDefault="005D0C78"/>
        </w:tc>
        <w:tc>
          <w:tcPr>
            <w:tcW w:w="1471" w:type="auto"/>
          </w:tcPr>
          <w:p w14:paraId="106312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3D12C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AA0466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1BA9E7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F5EE1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5FFA44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91ACEFF" w14:textId="77777777">
        <w:trPr>
          <w:jc w:val="center"/>
        </w:trPr>
        <w:tc>
          <w:tcPr>
            <w:tcW w:w="1471" w:type="auto"/>
          </w:tcPr>
          <w:p w14:paraId="6545269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157</w:t>
            </w:r>
          </w:p>
        </w:tc>
        <w:tc>
          <w:tcPr>
            <w:tcW w:w="1471" w:type="auto"/>
          </w:tcPr>
          <w:p w14:paraId="28E69AD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K013</w:t>
            </w:r>
          </w:p>
        </w:tc>
        <w:tc>
          <w:tcPr>
            <w:tcW w:w="1471" w:type="auto"/>
          </w:tcPr>
          <w:p w14:paraId="31CE1899" w14:textId="77777777" w:rsidR="005D0C78" w:rsidRDefault="005D0C78"/>
        </w:tc>
        <w:tc>
          <w:tcPr>
            <w:tcW w:w="1471" w:type="auto"/>
          </w:tcPr>
          <w:p w14:paraId="4A9262C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CE515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B6F52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8BA6B5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2B44A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9A5CF9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128E38F" w14:textId="77777777">
        <w:trPr>
          <w:jc w:val="center"/>
        </w:trPr>
        <w:tc>
          <w:tcPr>
            <w:tcW w:w="1471" w:type="auto"/>
          </w:tcPr>
          <w:p w14:paraId="3483C4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158</w:t>
            </w:r>
          </w:p>
        </w:tc>
        <w:tc>
          <w:tcPr>
            <w:tcW w:w="1471" w:type="auto"/>
          </w:tcPr>
          <w:p w14:paraId="3E03637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KL01</w:t>
            </w:r>
          </w:p>
        </w:tc>
        <w:tc>
          <w:tcPr>
            <w:tcW w:w="1471" w:type="auto"/>
          </w:tcPr>
          <w:p w14:paraId="230C4EF6" w14:textId="77777777" w:rsidR="005D0C78" w:rsidRDefault="005D0C78"/>
        </w:tc>
        <w:tc>
          <w:tcPr>
            <w:tcW w:w="1471" w:type="auto"/>
          </w:tcPr>
          <w:p w14:paraId="2A3DEE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4FB90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1E5B2F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410631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3B702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EF2BC2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ADECC10" w14:textId="77777777">
        <w:trPr>
          <w:jc w:val="center"/>
        </w:trPr>
        <w:tc>
          <w:tcPr>
            <w:tcW w:w="1471" w:type="auto"/>
          </w:tcPr>
          <w:p w14:paraId="38AEB20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159</w:t>
            </w:r>
          </w:p>
        </w:tc>
        <w:tc>
          <w:tcPr>
            <w:tcW w:w="1471" w:type="auto"/>
          </w:tcPr>
          <w:p w14:paraId="20F1730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M050</w:t>
            </w:r>
          </w:p>
        </w:tc>
        <w:tc>
          <w:tcPr>
            <w:tcW w:w="1471" w:type="auto"/>
          </w:tcPr>
          <w:p w14:paraId="69D72A0F" w14:textId="77777777" w:rsidR="005D0C78" w:rsidRDefault="005D0C78"/>
        </w:tc>
        <w:tc>
          <w:tcPr>
            <w:tcW w:w="1471" w:type="auto"/>
          </w:tcPr>
          <w:p w14:paraId="7E7583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D3252E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EA27F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B150FA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2069EC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30751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2CB4D76" w14:textId="77777777">
        <w:trPr>
          <w:jc w:val="center"/>
        </w:trPr>
        <w:tc>
          <w:tcPr>
            <w:tcW w:w="1471" w:type="auto"/>
          </w:tcPr>
          <w:p w14:paraId="704748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160</w:t>
            </w:r>
          </w:p>
        </w:tc>
        <w:tc>
          <w:tcPr>
            <w:tcW w:w="1471" w:type="auto"/>
          </w:tcPr>
          <w:p w14:paraId="79C547A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M051</w:t>
            </w:r>
          </w:p>
        </w:tc>
        <w:tc>
          <w:tcPr>
            <w:tcW w:w="1471" w:type="auto"/>
          </w:tcPr>
          <w:p w14:paraId="205B6555" w14:textId="77777777" w:rsidR="005D0C78" w:rsidRDefault="005D0C78"/>
        </w:tc>
        <w:tc>
          <w:tcPr>
            <w:tcW w:w="1471" w:type="auto"/>
          </w:tcPr>
          <w:p w14:paraId="6D4B2B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7C6E0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3A586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01414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D74E7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8DC34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4C89F7A" w14:textId="77777777">
        <w:trPr>
          <w:jc w:val="center"/>
        </w:trPr>
        <w:tc>
          <w:tcPr>
            <w:tcW w:w="1471" w:type="auto"/>
          </w:tcPr>
          <w:p w14:paraId="0C6785E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161</w:t>
            </w:r>
          </w:p>
        </w:tc>
        <w:tc>
          <w:tcPr>
            <w:tcW w:w="1471" w:type="auto"/>
          </w:tcPr>
          <w:p w14:paraId="7A88C72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M052</w:t>
            </w:r>
          </w:p>
        </w:tc>
        <w:tc>
          <w:tcPr>
            <w:tcW w:w="1471" w:type="auto"/>
          </w:tcPr>
          <w:p w14:paraId="6C4E2EDD" w14:textId="77777777" w:rsidR="005D0C78" w:rsidRDefault="005D0C78"/>
        </w:tc>
        <w:tc>
          <w:tcPr>
            <w:tcW w:w="1471" w:type="auto"/>
          </w:tcPr>
          <w:p w14:paraId="0E68B7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257031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F1DE2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87785A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C4FA78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6DA6E5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5EE4A1F" w14:textId="77777777">
        <w:trPr>
          <w:jc w:val="center"/>
        </w:trPr>
        <w:tc>
          <w:tcPr>
            <w:tcW w:w="1471" w:type="auto"/>
          </w:tcPr>
          <w:p w14:paraId="4F9B064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162</w:t>
            </w:r>
          </w:p>
        </w:tc>
        <w:tc>
          <w:tcPr>
            <w:tcW w:w="1471" w:type="auto"/>
          </w:tcPr>
          <w:p w14:paraId="094CAE7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M053</w:t>
            </w:r>
          </w:p>
        </w:tc>
        <w:tc>
          <w:tcPr>
            <w:tcW w:w="1471" w:type="auto"/>
          </w:tcPr>
          <w:p w14:paraId="5DCE729C" w14:textId="77777777" w:rsidR="005D0C78" w:rsidRDefault="005D0C78"/>
        </w:tc>
        <w:tc>
          <w:tcPr>
            <w:tcW w:w="1471" w:type="auto"/>
          </w:tcPr>
          <w:p w14:paraId="540FA0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69D0D7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21A93F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0ABC08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804D0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BCB6BA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3974A3A" w14:textId="77777777">
        <w:trPr>
          <w:jc w:val="center"/>
        </w:trPr>
        <w:tc>
          <w:tcPr>
            <w:tcW w:w="1471" w:type="auto"/>
          </w:tcPr>
          <w:p w14:paraId="019E80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163</w:t>
            </w:r>
          </w:p>
        </w:tc>
        <w:tc>
          <w:tcPr>
            <w:tcW w:w="1471" w:type="auto"/>
          </w:tcPr>
          <w:p w14:paraId="38BA1DA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M054</w:t>
            </w:r>
          </w:p>
        </w:tc>
        <w:tc>
          <w:tcPr>
            <w:tcW w:w="1471" w:type="auto"/>
          </w:tcPr>
          <w:p w14:paraId="57112042" w14:textId="77777777" w:rsidR="005D0C78" w:rsidRDefault="005D0C78"/>
        </w:tc>
        <w:tc>
          <w:tcPr>
            <w:tcW w:w="1471" w:type="auto"/>
          </w:tcPr>
          <w:p w14:paraId="470F61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42D05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E3842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F6D93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CD429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281AB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BCC4266" w14:textId="77777777">
        <w:trPr>
          <w:jc w:val="center"/>
        </w:trPr>
        <w:tc>
          <w:tcPr>
            <w:tcW w:w="1471" w:type="auto"/>
          </w:tcPr>
          <w:p w14:paraId="6E07653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164</w:t>
            </w:r>
          </w:p>
        </w:tc>
        <w:tc>
          <w:tcPr>
            <w:tcW w:w="1471" w:type="auto"/>
          </w:tcPr>
          <w:p w14:paraId="2CC1E5A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M055</w:t>
            </w:r>
          </w:p>
        </w:tc>
        <w:tc>
          <w:tcPr>
            <w:tcW w:w="1471" w:type="auto"/>
          </w:tcPr>
          <w:p w14:paraId="25937A27" w14:textId="77777777" w:rsidR="005D0C78" w:rsidRDefault="005D0C78"/>
        </w:tc>
        <w:tc>
          <w:tcPr>
            <w:tcW w:w="1471" w:type="auto"/>
          </w:tcPr>
          <w:p w14:paraId="25C1FF2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E65BAC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FBC498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55E82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5BFB3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65025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4297B51" w14:textId="77777777">
        <w:trPr>
          <w:jc w:val="center"/>
        </w:trPr>
        <w:tc>
          <w:tcPr>
            <w:tcW w:w="1471" w:type="auto"/>
          </w:tcPr>
          <w:p w14:paraId="161C37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165</w:t>
            </w:r>
          </w:p>
        </w:tc>
        <w:tc>
          <w:tcPr>
            <w:tcW w:w="1471" w:type="auto"/>
          </w:tcPr>
          <w:p w14:paraId="538CA0E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M056</w:t>
            </w:r>
          </w:p>
        </w:tc>
        <w:tc>
          <w:tcPr>
            <w:tcW w:w="1471" w:type="auto"/>
          </w:tcPr>
          <w:p w14:paraId="55056E9F" w14:textId="77777777" w:rsidR="005D0C78" w:rsidRDefault="005D0C78"/>
        </w:tc>
        <w:tc>
          <w:tcPr>
            <w:tcW w:w="1471" w:type="auto"/>
          </w:tcPr>
          <w:p w14:paraId="4C71A62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EFFD8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816C31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C46648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38A701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0FC25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34111D0" w14:textId="77777777">
        <w:trPr>
          <w:jc w:val="center"/>
        </w:trPr>
        <w:tc>
          <w:tcPr>
            <w:tcW w:w="1471" w:type="auto"/>
          </w:tcPr>
          <w:p w14:paraId="266CB6D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166</w:t>
            </w:r>
          </w:p>
        </w:tc>
        <w:tc>
          <w:tcPr>
            <w:tcW w:w="1471" w:type="auto"/>
          </w:tcPr>
          <w:p w14:paraId="33AED79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M057</w:t>
            </w:r>
          </w:p>
        </w:tc>
        <w:tc>
          <w:tcPr>
            <w:tcW w:w="1471" w:type="auto"/>
          </w:tcPr>
          <w:p w14:paraId="5592210F" w14:textId="77777777" w:rsidR="005D0C78" w:rsidRDefault="005D0C78"/>
        </w:tc>
        <w:tc>
          <w:tcPr>
            <w:tcW w:w="1471" w:type="auto"/>
          </w:tcPr>
          <w:p w14:paraId="620B2EC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20EDC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F24F1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746ED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70C60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0EC45D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043D97A" w14:textId="77777777">
        <w:trPr>
          <w:jc w:val="center"/>
        </w:trPr>
        <w:tc>
          <w:tcPr>
            <w:tcW w:w="1471" w:type="auto"/>
          </w:tcPr>
          <w:p w14:paraId="225553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167</w:t>
            </w:r>
          </w:p>
        </w:tc>
        <w:tc>
          <w:tcPr>
            <w:tcW w:w="1471" w:type="auto"/>
          </w:tcPr>
          <w:p w14:paraId="3E69527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M058</w:t>
            </w:r>
          </w:p>
        </w:tc>
        <w:tc>
          <w:tcPr>
            <w:tcW w:w="1471" w:type="auto"/>
          </w:tcPr>
          <w:p w14:paraId="698D807C" w14:textId="77777777" w:rsidR="005D0C78" w:rsidRDefault="005D0C78"/>
        </w:tc>
        <w:tc>
          <w:tcPr>
            <w:tcW w:w="1471" w:type="auto"/>
          </w:tcPr>
          <w:p w14:paraId="74870C6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BF3D92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4DFAD0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3FDAE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609024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2A9343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47FB5E9" w14:textId="77777777">
        <w:trPr>
          <w:jc w:val="center"/>
        </w:trPr>
        <w:tc>
          <w:tcPr>
            <w:tcW w:w="1471" w:type="auto"/>
          </w:tcPr>
          <w:p w14:paraId="65FACE1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168</w:t>
            </w:r>
          </w:p>
        </w:tc>
        <w:tc>
          <w:tcPr>
            <w:tcW w:w="1471" w:type="auto"/>
          </w:tcPr>
          <w:p w14:paraId="61C1786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M059</w:t>
            </w:r>
          </w:p>
        </w:tc>
        <w:tc>
          <w:tcPr>
            <w:tcW w:w="1471" w:type="auto"/>
          </w:tcPr>
          <w:p w14:paraId="563634FB" w14:textId="77777777" w:rsidR="005D0C78" w:rsidRDefault="005D0C78"/>
        </w:tc>
        <w:tc>
          <w:tcPr>
            <w:tcW w:w="1471" w:type="auto"/>
          </w:tcPr>
          <w:p w14:paraId="789B68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CFC8F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02BA9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60B068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0073A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062AC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FB5A4C9" w14:textId="77777777">
        <w:trPr>
          <w:jc w:val="center"/>
        </w:trPr>
        <w:tc>
          <w:tcPr>
            <w:tcW w:w="1471" w:type="auto"/>
          </w:tcPr>
          <w:p w14:paraId="1272939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169</w:t>
            </w:r>
          </w:p>
        </w:tc>
        <w:tc>
          <w:tcPr>
            <w:tcW w:w="1471" w:type="auto"/>
          </w:tcPr>
          <w:p w14:paraId="50942DC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M060</w:t>
            </w:r>
          </w:p>
        </w:tc>
        <w:tc>
          <w:tcPr>
            <w:tcW w:w="1471" w:type="auto"/>
          </w:tcPr>
          <w:p w14:paraId="5FAD91D8" w14:textId="77777777" w:rsidR="005D0C78" w:rsidRDefault="005D0C78"/>
        </w:tc>
        <w:tc>
          <w:tcPr>
            <w:tcW w:w="1471" w:type="auto"/>
          </w:tcPr>
          <w:p w14:paraId="20C108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8627D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56B42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ED21C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D997F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4C7CAA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57F1A3B" w14:textId="77777777">
        <w:trPr>
          <w:jc w:val="center"/>
        </w:trPr>
        <w:tc>
          <w:tcPr>
            <w:tcW w:w="1471" w:type="auto"/>
          </w:tcPr>
          <w:p w14:paraId="367F77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170</w:t>
            </w:r>
          </w:p>
        </w:tc>
        <w:tc>
          <w:tcPr>
            <w:tcW w:w="1471" w:type="auto"/>
          </w:tcPr>
          <w:p w14:paraId="530A0B1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M061</w:t>
            </w:r>
          </w:p>
        </w:tc>
        <w:tc>
          <w:tcPr>
            <w:tcW w:w="1471" w:type="auto"/>
          </w:tcPr>
          <w:p w14:paraId="43589D51" w14:textId="77777777" w:rsidR="005D0C78" w:rsidRDefault="005D0C78"/>
        </w:tc>
        <w:tc>
          <w:tcPr>
            <w:tcW w:w="1471" w:type="auto"/>
          </w:tcPr>
          <w:p w14:paraId="399801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76ED9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29321D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184DC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11CBBC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65BA96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D1E91E9" w14:textId="77777777">
        <w:trPr>
          <w:jc w:val="center"/>
        </w:trPr>
        <w:tc>
          <w:tcPr>
            <w:tcW w:w="1471" w:type="auto"/>
          </w:tcPr>
          <w:p w14:paraId="481E114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171</w:t>
            </w:r>
          </w:p>
        </w:tc>
        <w:tc>
          <w:tcPr>
            <w:tcW w:w="1471" w:type="auto"/>
          </w:tcPr>
          <w:p w14:paraId="448A252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M062</w:t>
            </w:r>
          </w:p>
        </w:tc>
        <w:tc>
          <w:tcPr>
            <w:tcW w:w="1471" w:type="auto"/>
          </w:tcPr>
          <w:p w14:paraId="02BFA714" w14:textId="77777777" w:rsidR="005D0C78" w:rsidRDefault="005D0C78"/>
        </w:tc>
        <w:tc>
          <w:tcPr>
            <w:tcW w:w="1471" w:type="auto"/>
          </w:tcPr>
          <w:p w14:paraId="0D796B4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6165C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2DF624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EC9AD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0A8B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184C2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02981ED" w14:textId="77777777">
        <w:trPr>
          <w:jc w:val="center"/>
        </w:trPr>
        <w:tc>
          <w:tcPr>
            <w:tcW w:w="1471" w:type="auto"/>
          </w:tcPr>
          <w:p w14:paraId="08D0693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172</w:t>
            </w:r>
          </w:p>
        </w:tc>
        <w:tc>
          <w:tcPr>
            <w:tcW w:w="1471" w:type="auto"/>
          </w:tcPr>
          <w:p w14:paraId="3E6241F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M063</w:t>
            </w:r>
          </w:p>
        </w:tc>
        <w:tc>
          <w:tcPr>
            <w:tcW w:w="1471" w:type="auto"/>
          </w:tcPr>
          <w:p w14:paraId="5A88B342" w14:textId="77777777" w:rsidR="005D0C78" w:rsidRDefault="005D0C78"/>
        </w:tc>
        <w:tc>
          <w:tcPr>
            <w:tcW w:w="1471" w:type="auto"/>
          </w:tcPr>
          <w:p w14:paraId="4951DC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48D4E5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C0355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6E44C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F5273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91405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06A9E0F" w14:textId="77777777">
        <w:trPr>
          <w:jc w:val="center"/>
        </w:trPr>
        <w:tc>
          <w:tcPr>
            <w:tcW w:w="1471" w:type="auto"/>
          </w:tcPr>
          <w:p w14:paraId="036A4C0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173</w:t>
            </w:r>
          </w:p>
        </w:tc>
        <w:tc>
          <w:tcPr>
            <w:tcW w:w="1471" w:type="auto"/>
          </w:tcPr>
          <w:p w14:paraId="1FF33D7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M064</w:t>
            </w:r>
          </w:p>
        </w:tc>
        <w:tc>
          <w:tcPr>
            <w:tcW w:w="1471" w:type="auto"/>
          </w:tcPr>
          <w:p w14:paraId="51893241" w14:textId="77777777" w:rsidR="005D0C78" w:rsidRDefault="005D0C78"/>
        </w:tc>
        <w:tc>
          <w:tcPr>
            <w:tcW w:w="1471" w:type="auto"/>
          </w:tcPr>
          <w:p w14:paraId="1759BA6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8511CF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AD133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6A72FC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6E1D5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0D0AC3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F4520BC" w14:textId="77777777">
        <w:trPr>
          <w:jc w:val="center"/>
        </w:trPr>
        <w:tc>
          <w:tcPr>
            <w:tcW w:w="1471" w:type="auto"/>
          </w:tcPr>
          <w:p w14:paraId="353E59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174</w:t>
            </w:r>
          </w:p>
        </w:tc>
        <w:tc>
          <w:tcPr>
            <w:tcW w:w="1471" w:type="auto"/>
          </w:tcPr>
          <w:p w14:paraId="33EEED6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M065</w:t>
            </w:r>
          </w:p>
        </w:tc>
        <w:tc>
          <w:tcPr>
            <w:tcW w:w="1471" w:type="auto"/>
          </w:tcPr>
          <w:p w14:paraId="701595A0" w14:textId="77777777" w:rsidR="005D0C78" w:rsidRDefault="005D0C78"/>
        </w:tc>
        <w:tc>
          <w:tcPr>
            <w:tcW w:w="1471" w:type="auto"/>
          </w:tcPr>
          <w:p w14:paraId="071A10D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E04C9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8ADFD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5CFF1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79F2D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26532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23B9232" w14:textId="77777777">
        <w:trPr>
          <w:jc w:val="center"/>
        </w:trPr>
        <w:tc>
          <w:tcPr>
            <w:tcW w:w="1471" w:type="auto"/>
          </w:tcPr>
          <w:p w14:paraId="0A0586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175</w:t>
            </w:r>
          </w:p>
        </w:tc>
        <w:tc>
          <w:tcPr>
            <w:tcW w:w="1471" w:type="auto"/>
          </w:tcPr>
          <w:p w14:paraId="1100953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M066</w:t>
            </w:r>
          </w:p>
        </w:tc>
        <w:tc>
          <w:tcPr>
            <w:tcW w:w="1471" w:type="auto"/>
          </w:tcPr>
          <w:p w14:paraId="5E6973B6" w14:textId="77777777" w:rsidR="005D0C78" w:rsidRDefault="005D0C78"/>
        </w:tc>
        <w:tc>
          <w:tcPr>
            <w:tcW w:w="1471" w:type="auto"/>
          </w:tcPr>
          <w:p w14:paraId="0E88FC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84451D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003A7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72D702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3533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5142E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FD7981E" w14:textId="77777777">
        <w:trPr>
          <w:jc w:val="center"/>
        </w:trPr>
        <w:tc>
          <w:tcPr>
            <w:tcW w:w="1471" w:type="auto"/>
          </w:tcPr>
          <w:p w14:paraId="12643D9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176</w:t>
            </w:r>
          </w:p>
        </w:tc>
        <w:tc>
          <w:tcPr>
            <w:tcW w:w="1471" w:type="auto"/>
          </w:tcPr>
          <w:p w14:paraId="2A9B90E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M067</w:t>
            </w:r>
          </w:p>
        </w:tc>
        <w:tc>
          <w:tcPr>
            <w:tcW w:w="1471" w:type="auto"/>
          </w:tcPr>
          <w:p w14:paraId="2D1235CC" w14:textId="77777777" w:rsidR="005D0C78" w:rsidRDefault="005D0C78"/>
        </w:tc>
        <w:tc>
          <w:tcPr>
            <w:tcW w:w="1471" w:type="auto"/>
          </w:tcPr>
          <w:p w14:paraId="2EA6AB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AFDDB2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7CE676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4619F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283D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2D9FD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EC902AC" w14:textId="77777777">
        <w:trPr>
          <w:jc w:val="center"/>
        </w:trPr>
        <w:tc>
          <w:tcPr>
            <w:tcW w:w="1471" w:type="auto"/>
          </w:tcPr>
          <w:p w14:paraId="2CF385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177</w:t>
            </w:r>
          </w:p>
        </w:tc>
        <w:tc>
          <w:tcPr>
            <w:tcW w:w="1471" w:type="auto"/>
          </w:tcPr>
          <w:p w14:paraId="155B077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M068</w:t>
            </w:r>
          </w:p>
        </w:tc>
        <w:tc>
          <w:tcPr>
            <w:tcW w:w="1471" w:type="auto"/>
          </w:tcPr>
          <w:p w14:paraId="603A8273" w14:textId="77777777" w:rsidR="005D0C78" w:rsidRDefault="005D0C78"/>
        </w:tc>
        <w:tc>
          <w:tcPr>
            <w:tcW w:w="1471" w:type="auto"/>
          </w:tcPr>
          <w:p w14:paraId="3FAB59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B8D01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B7B11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B67A3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205674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458693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8F2C635" w14:textId="77777777">
        <w:trPr>
          <w:jc w:val="center"/>
        </w:trPr>
        <w:tc>
          <w:tcPr>
            <w:tcW w:w="1471" w:type="auto"/>
          </w:tcPr>
          <w:p w14:paraId="60787A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178</w:t>
            </w:r>
          </w:p>
        </w:tc>
        <w:tc>
          <w:tcPr>
            <w:tcW w:w="1471" w:type="auto"/>
          </w:tcPr>
          <w:p w14:paraId="08F95C9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M069</w:t>
            </w:r>
          </w:p>
        </w:tc>
        <w:tc>
          <w:tcPr>
            <w:tcW w:w="1471" w:type="auto"/>
          </w:tcPr>
          <w:p w14:paraId="61625E5A" w14:textId="77777777" w:rsidR="005D0C78" w:rsidRDefault="005D0C78"/>
        </w:tc>
        <w:tc>
          <w:tcPr>
            <w:tcW w:w="1471" w:type="auto"/>
          </w:tcPr>
          <w:p w14:paraId="15CA9D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914AC0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91820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DB2CC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F54A16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CBFE6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0FAD27B" w14:textId="77777777">
        <w:trPr>
          <w:jc w:val="center"/>
        </w:trPr>
        <w:tc>
          <w:tcPr>
            <w:tcW w:w="1471" w:type="auto"/>
          </w:tcPr>
          <w:p w14:paraId="04AA958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179</w:t>
            </w:r>
          </w:p>
        </w:tc>
        <w:tc>
          <w:tcPr>
            <w:tcW w:w="1471" w:type="auto"/>
          </w:tcPr>
          <w:p w14:paraId="1F363CD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MK01</w:t>
            </w:r>
          </w:p>
        </w:tc>
        <w:tc>
          <w:tcPr>
            <w:tcW w:w="1471" w:type="auto"/>
          </w:tcPr>
          <w:p w14:paraId="7EC81EA6" w14:textId="77777777" w:rsidR="005D0C78" w:rsidRDefault="005D0C78"/>
        </w:tc>
        <w:tc>
          <w:tcPr>
            <w:tcW w:w="1471" w:type="auto"/>
          </w:tcPr>
          <w:p w14:paraId="5E4CC8C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2BE77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FEBAB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F207C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C463A1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D2FE1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3D9CCEB" w14:textId="77777777">
        <w:trPr>
          <w:jc w:val="center"/>
        </w:trPr>
        <w:tc>
          <w:tcPr>
            <w:tcW w:w="1471" w:type="auto"/>
          </w:tcPr>
          <w:p w14:paraId="216997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180</w:t>
            </w:r>
          </w:p>
        </w:tc>
        <w:tc>
          <w:tcPr>
            <w:tcW w:w="1471" w:type="auto"/>
          </w:tcPr>
          <w:p w14:paraId="6AF5E70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N002</w:t>
            </w:r>
          </w:p>
        </w:tc>
        <w:tc>
          <w:tcPr>
            <w:tcW w:w="1471" w:type="auto"/>
          </w:tcPr>
          <w:p w14:paraId="76AD4E36" w14:textId="77777777" w:rsidR="005D0C78" w:rsidRDefault="005D0C78"/>
        </w:tc>
        <w:tc>
          <w:tcPr>
            <w:tcW w:w="1471" w:type="auto"/>
          </w:tcPr>
          <w:p w14:paraId="719E56E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2784A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BD31E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D38DC6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6CC0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C1B069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29165CC" w14:textId="77777777">
        <w:trPr>
          <w:jc w:val="center"/>
        </w:trPr>
        <w:tc>
          <w:tcPr>
            <w:tcW w:w="1471" w:type="auto"/>
          </w:tcPr>
          <w:p w14:paraId="25970DF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181</w:t>
            </w:r>
          </w:p>
        </w:tc>
        <w:tc>
          <w:tcPr>
            <w:tcW w:w="1471" w:type="auto"/>
          </w:tcPr>
          <w:p w14:paraId="2EFF983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N003</w:t>
            </w:r>
          </w:p>
        </w:tc>
        <w:tc>
          <w:tcPr>
            <w:tcW w:w="1471" w:type="auto"/>
          </w:tcPr>
          <w:p w14:paraId="1E7F6DDE" w14:textId="77777777" w:rsidR="005D0C78" w:rsidRDefault="005D0C78"/>
        </w:tc>
        <w:tc>
          <w:tcPr>
            <w:tcW w:w="1471" w:type="auto"/>
          </w:tcPr>
          <w:p w14:paraId="19A6A91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9B220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1A57C0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49352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2C1DFE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2B771B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C9A2800" w14:textId="77777777">
        <w:trPr>
          <w:jc w:val="center"/>
        </w:trPr>
        <w:tc>
          <w:tcPr>
            <w:tcW w:w="1471" w:type="auto"/>
          </w:tcPr>
          <w:p w14:paraId="5EFB1C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182</w:t>
            </w:r>
          </w:p>
        </w:tc>
        <w:tc>
          <w:tcPr>
            <w:tcW w:w="1471" w:type="auto"/>
          </w:tcPr>
          <w:p w14:paraId="627E48D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N004</w:t>
            </w:r>
          </w:p>
        </w:tc>
        <w:tc>
          <w:tcPr>
            <w:tcW w:w="1471" w:type="auto"/>
          </w:tcPr>
          <w:p w14:paraId="21BDC96F" w14:textId="77777777" w:rsidR="005D0C78" w:rsidRDefault="005D0C78"/>
        </w:tc>
        <w:tc>
          <w:tcPr>
            <w:tcW w:w="1471" w:type="auto"/>
          </w:tcPr>
          <w:p w14:paraId="08E572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576D28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A7661A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8C0A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8ACFE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D55B8A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4310CE7" w14:textId="77777777">
        <w:trPr>
          <w:jc w:val="center"/>
        </w:trPr>
        <w:tc>
          <w:tcPr>
            <w:tcW w:w="1471" w:type="auto"/>
          </w:tcPr>
          <w:p w14:paraId="00FD647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183</w:t>
            </w:r>
          </w:p>
        </w:tc>
        <w:tc>
          <w:tcPr>
            <w:tcW w:w="1471" w:type="auto"/>
          </w:tcPr>
          <w:p w14:paraId="1403E24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N005</w:t>
            </w:r>
          </w:p>
        </w:tc>
        <w:tc>
          <w:tcPr>
            <w:tcW w:w="1471" w:type="auto"/>
          </w:tcPr>
          <w:p w14:paraId="740B93DB" w14:textId="77777777" w:rsidR="005D0C78" w:rsidRDefault="005D0C78"/>
        </w:tc>
        <w:tc>
          <w:tcPr>
            <w:tcW w:w="1471" w:type="auto"/>
          </w:tcPr>
          <w:p w14:paraId="7B341F6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9A55E6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82360D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4821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3936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FF990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F7E2335" w14:textId="77777777">
        <w:trPr>
          <w:jc w:val="center"/>
        </w:trPr>
        <w:tc>
          <w:tcPr>
            <w:tcW w:w="1471" w:type="auto"/>
          </w:tcPr>
          <w:p w14:paraId="38C8C6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184</w:t>
            </w:r>
          </w:p>
        </w:tc>
        <w:tc>
          <w:tcPr>
            <w:tcW w:w="1471" w:type="auto"/>
          </w:tcPr>
          <w:p w14:paraId="097981C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N006</w:t>
            </w:r>
          </w:p>
        </w:tc>
        <w:tc>
          <w:tcPr>
            <w:tcW w:w="1471" w:type="auto"/>
          </w:tcPr>
          <w:p w14:paraId="1574A755" w14:textId="77777777" w:rsidR="005D0C78" w:rsidRDefault="005D0C78"/>
        </w:tc>
        <w:tc>
          <w:tcPr>
            <w:tcW w:w="1471" w:type="auto"/>
          </w:tcPr>
          <w:p w14:paraId="37441AE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AC9048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CBEBAF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C17FB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F0B34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BF48AD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9B4C0BE" w14:textId="77777777">
        <w:trPr>
          <w:jc w:val="center"/>
        </w:trPr>
        <w:tc>
          <w:tcPr>
            <w:tcW w:w="1471" w:type="auto"/>
          </w:tcPr>
          <w:p w14:paraId="6519735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185</w:t>
            </w:r>
          </w:p>
        </w:tc>
        <w:tc>
          <w:tcPr>
            <w:tcW w:w="1471" w:type="auto"/>
          </w:tcPr>
          <w:p w14:paraId="1C6A5DD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N007</w:t>
            </w:r>
          </w:p>
        </w:tc>
        <w:tc>
          <w:tcPr>
            <w:tcW w:w="1471" w:type="auto"/>
          </w:tcPr>
          <w:p w14:paraId="379FED42" w14:textId="77777777" w:rsidR="005D0C78" w:rsidRDefault="005D0C78"/>
        </w:tc>
        <w:tc>
          <w:tcPr>
            <w:tcW w:w="1471" w:type="auto"/>
          </w:tcPr>
          <w:p w14:paraId="0D5DCE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2B9709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F2188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4845E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51D2F8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BB4FF5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E5FF3E9" w14:textId="77777777">
        <w:trPr>
          <w:jc w:val="center"/>
        </w:trPr>
        <w:tc>
          <w:tcPr>
            <w:tcW w:w="1471" w:type="auto"/>
          </w:tcPr>
          <w:p w14:paraId="4652F0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186</w:t>
            </w:r>
          </w:p>
        </w:tc>
        <w:tc>
          <w:tcPr>
            <w:tcW w:w="1471" w:type="auto"/>
          </w:tcPr>
          <w:p w14:paraId="76E2F52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N008</w:t>
            </w:r>
          </w:p>
        </w:tc>
        <w:tc>
          <w:tcPr>
            <w:tcW w:w="1471" w:type="auto"/>
          </w:tcPr>
          <w:p w14:paraId="7BE51377" w14:textId="77777777" w:rsidR="005D0C78" w:rsidRDefault="005D0C78"/>
        </w:tc>
        <w:tc>
          <w:tcPr>
            <w:tcW w:w="1471" w:type="auto"/>
          </w:tcPr>
          <w:p w14:paraId="1E28C52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D1F31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0AA4E3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087632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F4B55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ADD14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C7CC767" w14:textId="77777777">
        <w:trPr>
          <w:jc w:val="center"/>
        </w:trPr>
        <w:tc>
          <w:tcPr>
            <w:tcW w:w="1471" w:type="auto"/>
          </w:tcPr>
          <w:p w14:paraId="621CFE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187</w:t>
            </w:r>
          </w:p>
        </w:tc>
        <w:tc>
          <w:tcPr>
            <w:tcW w:w="1471" w:type="auto"/>
          </w:tcPr>
          <w:p w14:paraId="0D65BBB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N009</w:t>
            </w:r>
          </w:p>
        </w:tc>
        <w:tc>
          <w:tcPr>
            <w:tcW w:w="1471" w:type="auto"/>
          </w:tcPr>
          <w:p w14:paraId="12DECBD3" w14:textId="77777777" w:rsidR="005D0C78" w:rsidRDefault="005D0C78"/>
        </w:tc>
        <w:tc>
          <w:tcPr>
            <w:tcW w:w="1471" w:type="auto"/>
          </w:tcPr>
          <w:p w14:paraId="083E128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05A8E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D0E38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5A24D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E748D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86B03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DA76B21" w14:textId="77777777">
        <w:trPr>
          <w:jc w:val="center"/>
        </w:trPr>
        <w:tc>
          <w:tcPr>
            <w:tcW w:w="1471" w:type="auto"/>
          </w:tcPr>
          <w:p w14:paraId="19FA99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188</w:t>
            </w:r>
          </w:p>
        </w:tc>
        <w:tc>
          <w:tcPr>
            <w:tcW w:w="1471" w:type="auto"/>
          </w:tcPr>
          <w:p w14:paraId="3DE5705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N010</w:t>
            </w:r>
          </w:p>
        </w:tc>
        <w:tc>
          <w:tcPr>
            <w:tcW w:w="1471" w:type="auto"/>
          </w:tcPr>
          <w:p w14:paraId="261376D3" w14:textId="77777777" w:rsidR="005D0C78" w:rsidRDefault="005D0C78"/>
        </w:tc>
        <w:tc>
          <w:tcPr>
            <w:tcW w:w="1471" w:type="auto"/>
          </w:tcPr>
          <w:p w14:paraId="53C23F7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E0A792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2D67F5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9E12DD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EA7574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4CC536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0D23774" w14:textId="77777777">
        <w:trPr>
          <w:jc w:val="center"/>
        </w:trPr>
        <w:tc>
          <w:tcPr>
            <w:tcW w:w="1471" w:type="auto"/>
          </w:tcPr>
          <w:p w14:paraId="1AC5C8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189</w:t>
            </w:r>
          </w:p>
        </w:tc>
        <w:tc>
          <w:tcPr>
            <w:tcW w:w="1471" w:type="auto"/>
          </w:tcPr>
          <w:p w14:paraId="30A3E5C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N011</w:t>
            </w:r>
          </w:p>
        </w:tc>
        <w:tc>
          <w:tcPr>
            <w:tcW w:w="1471" w:type="auto"/>
          </w:tcPr>
          <w:p w14:paraId="1AB40A1F" w14:textId="77777777" w:rsidR="005D0C78" w:rsidRDefault="005D0C78"/>
        </w:tc>
        <w:tc>
          <w:tcPr>
            <w:tcW w:w="1471" w:type="auto"/>
          </w:tcPr>
          <w:p w14:paraId="07F50B8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EC7D9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3EA9B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66F6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B1380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63B6D0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6829EA2" w14:textId="77777777">
        <w:trPr>
          <w:jc w:val="center"/>
        </w:trPr>
        <w:tc>
          <w:tcPr>
            <w:tcW w:w="1471" w:type="auto"/>
          </w:tcPr>
          <w:p w14:paraId="6BA6206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190</w:t>
            </w:r>
          </w:p>
        </w:tc>
        <w:tc>
          <w:tcPr>
            <w:tcW w:w="1471" w:type="auto"/>
          </w:tcPr>
          <w:p w14:paraId="5F36D3C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N012</w:t>
            </w:r>
          </w:p>
        </w:tc>
        <w:tc>
          <w:tcPr>
            <w:tcW w:w="1471" w:type="auto"/>
          </w:tcPr>
          <w:p w14:paraId="556785EF" w14:textId="77777777" w:rsidR="005D0C78" w:rsidRDefault="005D0C78"/>
        </w:tc>
        <w:tc>
          <w:tcPr>
            <w:tcW w:w="1471" w:type="auto"/>
          </w:tcPr>
          <w:p w14:paraId="7F89F95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B2F5E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346D4D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F5F1F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F4B5FD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9A7696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9AF5DEA" w14:textId="77777777">
        <w:trPr>
          <w:jc w:val="center"/>
        </w:trPr>
        <w:tc>
          <w:tcPr>
            <w:tcW w:w="1471" w:type="auto"/>
          </w:tcPr>
          <w:p w14:paraId="2C0C720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191</w:t>
            </w:r>
          </w:p>
        </w:tc>
        <w:tc>
          <w:tcPr>
            <w:tcW w:w="1471" w:type="auto"/>
          </w:tcPr>
          <w:p w14:paraId="747EA9A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N013</w:t>
            </w:r>
          </w:p>
        </w:tc>
        <w:tc>
          <w:tcPr>
            <w:tcW w:w="1471" w:type="auto"/>
          </w:tcPr>
          <w:p w14:paraId="3A3FD106" w14:textId="77777777" w:rsidR="005D0C78" w:rsidRDefault="005D0C78"/>
        </w:tc>
        <w:tc>
          <w:tcPr>
            <w:tcW w:w="1471" w:type="auto"/>
          </w:tcPr>
          <w:p w14:paraId="3D42AD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1FA2A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532EA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D5E251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FC2418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A58548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51CE5C5" w14:textId="77777777">
        <w:trPr>
          <w:jc w:val="center"/>
        </w:trPr>
        <w:tc>
          <w:tcPr>
            <w:tcW w:w="1471" w:type="auto"/>
          </w:tcPr>
          <w:p w14:paraId="47B2AD8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192</w:t>
            </w:r>
          </w:p>
        </w:tc>
        <w:tc>
          <w:tcPr>
            <w:tcW w:w="1471" w:type="auto"/>
          </w:tcPr>
          <w:p w14:paraId="2CB8E85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N014</w:t>
            </w:r>
          </w:p>
        </w:tc>
        <w:tc>
          <w:tcPr>
            <w:tcW w:w="1471" w:type="auto"/>
          </w:tcPr>
          <w:p w14:paraId="4CB73870" w14:textId="77777777" w:rsidR="005D0C78" w:rsidRDefault="005D0C78"/>
        </w:tc>
        <w:tc>
          <w:tcPr>
            <w:tcW w:w="1471" w:type="auto"/>
          </w:tcPr>
          <w:p w14:paraId="2BFCF5C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26EC6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ECFDCC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754DB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D7427A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C2290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594FD8F" w14:textId="77777777">
        <w:trPr>
          <w:jc w:val="center"/>
        </w:trPr>
        <w:tc>
          <w:tcPr>
            <w:tcW w:w="1471" w:type="auto"/>
          </w:tcPr>
          <w:p w14:paraId="70A7B53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193</w:t>
            </w:r>
          </w:p>
        </w:tc>
        <w:tc>
          <w:tcPr>
            <w:tcW w:w="1471" w:type="auto"/>
          </w:tcPr>
          <w:p w14:paraId="6CDF181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N015</w:t>
            </w:r>
          </w:p>
        </w:tc>
        <w:tc>
          <w:tcPr>
            <w:tcW w:w="1471" w:type="auto"/>
          </w:tcPr>
          <w:p w14:paraId="45AC8EA9" w14:textId="77777777" w:rsidR="005D0C78" w:rsidRDefault="005D0C78"/>
        </w:tc>
        <w:tc>
          <w:tcPr>
            <w:tcW w:w="1471" w:type="auto"/>
          </w:tcPr>
          <w:p w14:paraId="07E9D4E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09A07F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02FC12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312DBA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58061C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933717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3276396" w14:textId="77777777">
        <w:trPr>
          <w:jc w:val="center"/>
        </w:trPr>
        <w:tc>
          <w:tcPr>
            <w:tcW w:w="1471" w:type="auto"/>
          </w:tcPr>
          <w:p w14:paraId="0FD01F2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194</w:t>
            </w:r>
          </w:p>
        </w:tc>
        <w:tc>
          <w:tcPr>
            <w:tcW w:w="1471" w:type="auto"/>
          </w:tcPr>
          <w:p w14:paraId="3E49057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N016</w:t>
            </w:r>
          </w:p>
        </w:tc>
        <w:tc>
          <w:tcPr>
            <w:tcW w:w="1471" w:type="auto"/>
          </w:tcPr>
          <w:p w14:paraId="1262C92C" w14:textId="77777777" w:rsidR="005D0C78" w:rsidRDefault="005D0C78"/>
        </w:tc>
        <w:tc>
          <w:tcPr>
            <w:tcW w:w="1471" w:type="auto"/>
          </w:tcPr>
          <w:p w14:paraId="72CC5FE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587B5E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25A0C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3B187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CAEC70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816F0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8E2D7AC" w14:textId="77777777">
        <w:trPr>
          <w:jc w:val="center"/>
        </w:trPr>
        <w:tc>
          <w:tcPr>
            <w:tcW w:w="1471" w:type="auto"/>
          </w:tcPr>
          <w:p w14:paraId="592457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195</w:t>
            </w:r>
          </w:p>
        </w:tc>
        <w:tc>
          <w:tcPr>
            <w:tcW w:w="1471" w:type="auto"/>
          </w:tcPr>
          <w:p w14:paraId="6233D8F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N017</w:t>
            </w:r>
          </w:p>
        </w:tc>
        <w:tc>
          <w:tcPr>
            <w:tcW w:w="1471" w:type="auto"/>
          </w:tcPr>
          <w:p w14:paraId="7A183839" w14:textId="77777777" w:rsidR="005D0C78" w:rsidRDefault="005D0C78"/>
        </w:tc>
        <w:tc>
          <w:tcPr>
            <w:tcW w:w="1471" w:type="auto"/>
          </w:tcPr>
          <w:p w14:paraId="0E31EC8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C4AC5D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B948CB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CE636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6B24D5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14E6E1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4BDFB00" w14:textId="77777777">
        <w:trPr>
          <w:jc w:val="center"/>
        </w:trPr>
        <w:tc>
          <w:tcPr>
            <w:tcW w:w="1471" w:type="auto"/>
          </w:tcPr>
          <w:p w14:paraId="3178E7D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196</w:t>
            </w:r>
          </w:p>
        </w:tc>
        <w:tc>
          <w:tcPr>
            <w:tcW w:w="1471" w:type="auto"/>
          </w:tcPr>
          <w:p w14:paraId="0662A41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N018</w:t>
            </w:r>
          </w:p>
        </w:tc>
        <w:tc>
          <w:tcPr>
            <w:tcW w:w="1471" w:type="auto"/>
          </w:tcPr>
          <w:p w14:paraId="113D7AF8" w14:textId="77777777" w:rsidR="005D0C78" w:rsidRDefault="005D0C78"/>
        </w:tc>
        <w:tc>
          <w:tcPr>
            <w:tcW w:w="1471" w:type="auto"/>
          </w:tcPr>
          <w:p w14:paraId="7EA33E8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7A3AB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D046AC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D81A1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126F87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F171C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B92F492" w14:textId="77777777">
        <w:trPr>
          <w:jc w:val="center"/>
        </w:trPr>
        <w:tc>
          <w:tcPr>
            <w:tcW w:w="1471" w:type="auto"/>
          </w:tcPr>
          <w:p w14:paraId="67532A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197</w:t>
            </w:r>
          </w:p>
        </w:tc>
        <w:tc>
          <w:tcPr>
            <w:tcW w:w="1471" w:type="auto"/>
          </w:tcPr>
          <w:p w14:paraId="7C9A375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P006</w:t>
            </w:r>
          </w:p>
        </w:tc>
        <w:tc>
          <w:tcPr>
            <w:tcW w:w="1471" w:type="auto"/>
          </w:tcPr>
          <w:p w14:paraId="43492F43" w14:textId="77777777" w:rsidR="005D0C78" w:rsidRDefault="005D0C78"/>
        </w:tc>
        <w:tc>
          <w:tcPr>
            <w:tcW w:w="1471" w:type="auto"/>
          </w:tcPr>
          <w:p w14:paraId="69A6FB8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60C29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BAF93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C02B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C4868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0E3BB3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EDFCEAB" w14:textId="77777777">
        <w:trPr>
          <w:jc w:val="center"/>
        </w:trPr>
        <w:tc>
          <w:tcPr>
            <w:tcW w:w="1471" w:type="auto"/>
          </w:tcPr>
          <w:p w14:paraId="6FBD3D9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198</w:t>
            </w:r>
          </w:p>
        </w:tc>
        <w:tc>
          <w:tcPr>
            <w:tcW w:w="1471" w:type="auto"/>
          </w:tcPr>
          <w:p w14:paraId="49F168D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P011</w:t>
            </w:r>
          </w:p>
        </w:tc>
        <w:tc>
          <w:tcPr>
            <w:tcW w:w="1471" w:type="auto"/>
          </w:tcPr>
          <w:p w14:paraId="4D4F813B" w14:textId="77777777" w:rsidR="005D0C78" w:rsidRDefault="005D0C78"/>
        </w:tc>
        <w:tc>
          <w:tcPr>
            <w:tcW w:w="1471" w:type="auto"/>
          </w:tcPr>
          <w:p w14:paraId="7E1D83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D52975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4849D5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E94664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E236A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FC18A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6DF2BA9" w14:textId="77777777">
        <w:trPr>
          <w:jc w:val="center"/>
        </w:trPr>
        <w:tc>
          <w:tcPr>
            <w:tcW w:w="1471" w:type="auto"/>
          </w:tcPr>
          <w:p w14:paraId="1B0877F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199</w:t>
            </w:r>
          </w:p>
        </w:tc>
        <w:tc>
          <w:tcPr>
            <w:tcW w:w="1471" w:type="auto"/>
          </w:tcPr>
          <w:p w14:paraId="2EEF5D0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P012</w:t>
            </w:r>
          </w:p>
        </w:tc>
        <w:tc>
          <w:tcPr>
            <w:tcW w:w="1471" w:type="auto"/>
          </w:tcPr>
          <w:p w14:paraId="2FD1B482" w14:textId="77777777" w:rsidR="005D0C78" w:rsidRDefault="005D0C78"/>
        </w:tc>
        <w:tc>
          <w:tcPr>
            <w:tcW w:w="1471" w:type="auto"/>
          </w:tcPr>
          <w:p w14:paraId="1B06B19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AD71F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9EB0B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917CCB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115FB8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3600C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A754274" w14:textId="77777777">
        <w:trPr>
          <w:jc w:val="center"/>
        </w:trPr>
        <w:tc>
          <w:tcPr>
            <w:tcW w:w="1471" w:type="auto"/>
          </w:tcPr>
          <w:p w14:paraId="1A9AE5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200</w:t>
            </w:r>
          </w:p>
        </w:tc>
        <w:tc>
          <w:tcPr>
            <w:tcW w:w="1471" w:type="auto"/>
          </w:tcPr>
          <w:p w14:paraId="4370FF3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P013</w:t>
            </w:r>
          </w:p>
        </w:tc>
        <w:tc>
          <w:tcPr>
            <w:tcW w:w="1471" w:type="auto"/>
          </w:tcPr>
          <w:p w14:paraId="60FCAA97" w14:textId="77777777" w:rsidR="005D0C78" w:rsidRDefault="005D0C78"/>
        </w:tc>
        <w:tc>
          <w:tcPr>
            <w:tcW w:w="1471" w:type="auto"/>
          </w:tcPr>
          <w:p w14:paraId="58293E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140E7E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20C7A8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3C66EE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E9A761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6B1B4E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BCE3B7D" w14:textId="77777777">
        <w:trPr>
          <w:jc w:val="center"/>
        </w:trPr>
        <w:tc>
          <w:tcPr>
            <w:tcW w:w="1471" w:type="auto"/>
          </w:tcPr>
          <w:p w14:paraId="3F833B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201</w:t>
            </w:r>
          </w:p>
        </w:tc>
        <w:tc>
          <w:tcPr>
            <w:tcW w:w="1471" w:type="auto"/>
          </w:tcPr>
          <w:p w14:paraId="289805E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P014</w:t>
            </w:r>
          </w:p>
        </w:tc>
        <w:tc>
          <w:tcPr>
            <w:tcW w:w="1471" w:type="auto"/>
          </w:tcPr>
          <w:p w14:paraId="6B271787" w14:textId="77777777" w:rsidR="005D0C78" w:rsidRDefault="005D0C78"/>
        </w:tc>
        <w:tc>
          <w:tcPr>
            <w:tcW w:w="1471" w:type="auto"/>
          </w:tcPr>
          <w:p w14:paraId="55BE81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86C251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7D842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E6A738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DF634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8F075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8E175B4" w14:textId="77777777">
        <w:trPr>
          <w:jc w:val="center"/>
        </w:trPr>
        <w:tc>
          <w:tcPr>
            <w:tcW w:w="1471" w:type="auto"/>
          </w:tcPr>
          <w:p w14:paraId="11CD093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202</w:t>
            </w:r>
          </w:p>
        </w:tc>
        <w:tc>
          <w:tcPr>
            <w:tcW w:w="1471" w:type="auto"/>
          </w:tcPr>
          <w:p w14:paraId="01E6946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P015</w:t>
            </w:r>
          </w:p>
        </w:tc>
        <w:tc>
          <w:tcPr>
            <w:tcW w:w="1471" w:type="auto"/>
          </w:tcPr>
          <w:p w14:paraId="05D76FE9" w14:textId="77777777" w:rsidR="005D0C78" w:rsidRDefault="005D0C78"/>
        </w:tc>
        <w:tc>
          <w:tcPr>
            <w:tcW w:w="1471" w:type="auto"/>
          </w:tcPr>
          <w:p w14:paraId="34ECFE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2E224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897406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D8E87E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FFF64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3AC6D1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7136934" w14:textId="77777777">
        <w:trPr>
          <w:jc w:val="center"/>
        </w:trPr>
        <w:tc>
          <w:tcPr>
            <w:tcW w:w="1471" w:type="auto"/>
          </w:tcPr>
          <w:p w14:paraId="4C6D41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203</w:t>
            </w:r>
          </w:p>
        </w:tc>
        <w:tc>
          <w:tcPr>
            <w:tcW w:w="1471" w:type="auto"/>
          </w:tcPr>
          <w:p w14:paraId="166DEDD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P016</w:t>
            </w:r>
          </w:p>
        </w:tc>
        <w:tc>
          <w:tcPr>
            <w:tcW w:w="1471" w:type="auto"/>
          </w:tcPr>
          <w:p w14:paraId="124997DD" w14:textId="77777777" w:rsidR="005D0C78" w:rsidRDefault="005D0C78"/>
        </w:tc>
        <w:tc>
          <w:tcPr>
            <w:tcW w:w="1471" w:type="auto"/>
          </w:tcPr>
          <w:p w14:paraId="2C53B57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264F7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67824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A154A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DE865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7926A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A27BC9D" w14:textId="77777777">
        <w:trPr>
          <w:jc w:val="center"/>
        </w:trPr>
        <w:tc>
          <w:tcPr>
            <w:tcW w:w="1471" w:type="auto"/>
          </w:tcPr>
          <w:p w14:paraId="6EB7E1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204</w:t>
            </w:r>
          </w:p>
        </w:tc>
        <w:tc>
          <w:tcPr>
            <w:tcW w:w="1471" w:type="auto"/>
          </w:tcPr>
          <w:p w14:paraId="1F52139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P017</w:t>
            </w:r>
          </w:p>
        </w:tc>
        <w:tc>
          <w:tcPr>
            <w:tcW w:w="1471" w:type="auto"/>
          </w:tcPr>
          <w:p w14:paraId="2AC71F1D" w14:textId="77777777" w:rsidR="005D0C78" w:rsidRDefault="005D0C78"/>
        </w:tc>
        <w:tc>
          <w:tcPr>
            <w:tcW w:w="1471" w:type="auto"/>
          </w:tcPr>
          <w:p w14:paraId="3401746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6DB57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7AE34A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12773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193D24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EF6B91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8387438" w14:textId="77777777">
        <w:trPr>
          <w:jc w:val="center"/>
        </w:trPr>
        <w:tc>
          <w:tcPr>
            <w:tcW w:w="1471" w:type="auto"/>
          </w:tcPr>
          <w:p w14:paraId="517BA6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205</w:t>
            </w:r>
          </w:p>
        </w:tc>
        <w:tc>
          <w:tcPr>
            <w:tcW w:w="1471" w:type="auto"/>
          </w:tcPr>
          <w:p w14:paraId="0FA6EA6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P018</w:t>
            </w:r>
          </w:p>
        </w:tc>
        <w:tc>
          <w:tcPr>
            <w:tcW w:w="1471" w:type="auto"/>
          </w:tcPr>
          <w:p w14:paraId="117C4260" w14:textId="77777777" w:rsidR="005D0C78" w:rsidRDefault="005D0C78"/>
        </w:tc>
        <w:tc>
          <w:tcPr>
            <w:tcW w:w="1471" w:type="auto"/>
          </w:tcPr>
          <w:p w14:paraId="670B0A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D90891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CE8809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E9ADC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60B0A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0A07F1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AE304EF" w14:textId="77777777">
        <w:trPr>
          <w:jc w:val="center"/>
        </w:trPr>
        <w:tc>
          <w:tcPr>
            <w:tcW w:w="1471" w:type="auto"/>
          </w:tcPr>
          <w:p w14:paraId="78CF3A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206</w:t>
            </w:r>
          </w:p>
        </w:tc>
        <w:tc>
          <w:tcPr>
            <w:tcW w:w="1471" w:type="auto"/>
          </w:tcPr>
          <w:p w14:paraId="40F77BC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P019</w:t>
            </w:r>
          </w:p>
        </w:tc>
        <w:tc>
          <w:tcPr>
            <w:tcW w:w="1471" w:type="auto"/>
          </w:tcPr>
          <w:p w14:paraId="71557529" w14:textId="77777777" w:rsidR="005D0C78" w:rsidRDefault="005D0C78"/>
        </w:tc>
        <w:tc>
          <w:tcPr>
            <w:tcW w:w="1471" w:type="auto"/>
          </w:tcPr>
          <w:p w14:paraId="767C923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403212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71C8E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D8BB00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2EC119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56CD2E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D71A273" w14:textId="77777777">
        <w:trPr>
          <w:jc w:val="center"/>
        </w:trPr>
        <w:tc>
          <w:tcPr>
            <w:tcW w:w="1471" w:type="auto"/>
          </w:tcPr>
          <w:p w14:paraId="2241472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207</w:t>
            </w:r>
          </w:p>
        </w:tc>
        <w:tc>
          <w:tcPr>
            <w:tcW w:w="1471" w:type="auto"/>
          </w:tcPr>
          <w:p w14:paraId="3D526BA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P020</w:t>
            </w:r>
          </w:p>
        </w:tc>
        <w:tc>
          <w:tcPr>
            <w:tcW w:w="1471" w:type="auto"/>
          </w:tcPr>
          <w:p w14:paraId="1DF95F2E" w14:textId="77777777" w:rsidR="005D0C78" w:rsidRDefault="005D0C78"/>
        </w:tc>
        <w:tc>
          <w:tcPr>
            <w:tcW w:w="1471" w:type="auto"/>
          </w:tcPr>
          <w:p w14:paraId="02C53C4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3A758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60C293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B96D42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45622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76DE18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121B772" w14:textId="77777777">
        <w:trPr>
          <w:jc w:val="center"/>
        </w:trPr>
        <w:tc>
          <w:tcPr>
            <w:tcW w:w="1471" w:type="auto"/>
          </w:tcPr>
          <w:p w14:paraId="3B720EA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208</w:t>
            </w:r>
          </w:p>
        </w:tc>
        <w:tc>
          <w:tcPr>
            <w:tcW w:w="1471" w:type="auto"/>
          </w:tcPr>
          <w:p w14:paraId="21A85C9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P021</w:t>
            </w:r>
          </w:p>
        </w:tc>
        <w:tc>
          <w:tcPr>
            <w:tcW w:w="1471" w:type="auto"/>
          </w:tcPr>
          <w:p w14:paraId="52F57488" w14:textId="77777777" w:rsidR="005D0C78" w:rsidRDefault="005D0C78"/>
        </w:tc>
        <w:tc>
          <w:tcPr>
            <w:tcW w:w="1471" w:type="auto"/>
          </w:tcPr>
          <w:p w14:paraId="2D84778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DEA1B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933DC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AED1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EA8FD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419140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CC89E83" w14:textId="77777777">
        <w:trPr>
          <w:jc w:val="center"/>
        </w:trPr>
        <w:tc>
          <w:tcPr>
            <w:tcW w:w="1471" w:type="auto"/>
          </w:tcPr>
          <w:p w14:paraId="258749A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209</w:t>
            </w:r>
          </w:p>
        </w:tc>
        <w:tc>
          <w:tcPr>
            <w:tcW w:w="1471" w:type="auto"/>
          </w:tcPr>
          <w:p w14:paraId="5221A98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P022</w:t>
            </w:r>
          </w:p>
        </w:tc>
        <w:tc>
          <w:tcPr>
            <w:tcW w:w="1471" w:type="auto"/>
          </w:tcPr>
          <w:p w14:paraId="70720878" w14:textId="77777777" w:rsidR="005D0C78" w:rsidRDefault="005D0C78"/>
        </w:tc>
        <w:tc>
          <w:tcPr>
            <w:tcW w:w="1471" w:type="auto"/>
          </w:tcPr>
          <w:p w14:paraId="61BBCEA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CF43F5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12E3E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62A1F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8FF6E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A3ACC9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7D32444" w14:textId="77777777">
        <w:trPr>
          <w:jc w:val="center"/>
        </w:trPr>
        <w:tc>
          <w:tcPr>
            <w:tcW w:w="1471" w:type="auto"/>
          </w:tcPr>
          <w:p w14:paraId="377614F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210</w:t>
            </w:r>
          </w:p>
        </w:tc>
        <w:tc>
          <w:tcPr>
            <w:tcW w:w="1471" w:type="auto"/>
          </w:tcPr>
          <w:p w14:paraId="480FB1B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P023</w:t>
            </w:r>
          </w:p>
        </w:tc>
        <w:tc>
          <w:tcPr>
            <w:tcW w:w="1471" w:type="auto"/>
          </w:tcPr>
          <w:p w14:paraId="1D2236E4" w14:textId="77777777" w:rsidR="005D0C78" w:rsidRDefault="005D0C78"/>
        </w:tc>
        <w:tc>
          <w:tcPr>
            <w:tcW w:w="1471" w:type="auto"/>
          </w:tcPr>
          <w:p w14:paraId="44A088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D93B99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74316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3D019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16218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B599C6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C4DBD80" w14:textId="77777777">
        <w:trPr>
          <w:jc w:val="center"/>
        </w:trPr>
        <w:tc>
          <w:tcPr>
            <w:tcW w:w="1471" w:type="auto"/>
          </w:tcPr>
          <w:p w14:paraId="7A232B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211</w:t>
            </w:r>
          </w:p>
        </w:tc>
        <w:tc>
          <w:tcPr>
            <w:tcW w:w="1471" w:type="auto"/>
          </w:tcPr>
          <w:p w14:paraId="324E95B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P024</w:t>
            </w:r>
          </w:p>
        </w:tc>
        <w:tc>
          <w:tcPr>
            <w:tcW w:w="1471" w:type="auto"/>
          </w:tcPr>
          <w:p w14:paraId="0BD149B2" w14:textId="77777777" w:rsidR="005D0C78" w:rsidRDefault="005D0C78"/>
        </w:tc>
        <w:tc>
          <w:tcPr>
            <w:tcW w:w="1471" w:type="auto"/>
          </w:tcPr>
          <w:p w14:paraId="7704F37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3FC6F0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63D0B5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EE88BE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A4BF67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F3AC2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CE86F09" w14:textId="77777777">
        <w:trPr>
          <w:jc w:val="center"/>
        </w:trPr>
        <w:tc>
          <w:tcPr>
            <w:tcW w:w="1471" w:type="auto"/>
          </w:tcPr>
          <w:p w14:paraId="2D6BC6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212</w:t>
            </w:r>
          </w:p>
        </w:tc>
        <w:tc>
          <w:tcPr>
            <w:tcW w:w="1471" w:type="auto"/>
          </w:tcPr>
          <w:p w14:paraId="1AA9C3C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P025</w:t>
            </w:r>
          </w:p>
        </w:tc>
        <w:tc>
          <w:tcPr>
            <w:tcW w:w="1471" w:type="auto"/>
          </w:tcPr>
          <w:p w14:paraId="7DC9AA59" w14:textId="77777777" w:rsidR="005D0C78" w:rsidRDefault="005D0C78"/>
        </w:tc>
        <w:tc>
          <w:tcPr>
            <w:tcW w:w="1471" w:type="auto"/>
          </w:tcPr>
          <w:p w14:paraId="3C9903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52755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11879E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309891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FDCAF4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03C85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AC122B3" w14:textId="77777777">
        <w:trPr>
          <w:jc w:val="center"/>
        </w:trPr>
        <w:tc>
          <w:tcPr>
            <w:tcW w:w="1471" w:type="auto"/>
          </w:tcPr>
          <w:p w14:paraId="5BF8A0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213</w:t>
            </w:r>
          </w:p>
        </w:tc>
        <w:tc>
          <w:tcPr>
            <w:tcW w:w="1471" w:type="auto"/>
          </w:tcPr>
          <w:p w14:paraId="6C42C38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P026</w:t>
            </w:r>
          </w:p>
        </w:tc>
        <w:tc>
          <w:tcPr>
            <w:tcW w:w="1471" w:type="auto"/>
          </w:tcPr>
          <w:p w14:paraId="585499B7" w14:textId="77777777" w:rsidR="005D0C78" w:rsidRDefault="005D0C78"/>
        </w:tc>
        <w:tc>
          <w:tcPr>
            <w:tcW w:w="1471" w:type="auto"/>
          </w:tcPr>
          <w:p w14:paraId="4099E2D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A9F1D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53CA7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2EBE8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F427B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48A5A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458520B" w14:textId="77777777">
        <w:trPr>
          <w:jc w:val="center"/>
        </w:trPr>
        <w:tc>
          <w:tcPr>
            <w:tcW w:w="1471" w:type="auto"/>
          </w:tcPr>
          <w:p w14:paraId="3E5D057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214</w:t>
            </w:r>
          </w:p>
        </w:tc>
        <w:tc>
          <w:tcPr>
            <w:tcW w:w="1471" w:type="auto"/>
          </w:tcPr>
          <w:p w14:paraId="11A6A6C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P027</w:t>
            </w:r>
          </w:p>
        </w:tc>
        <w:tc>
          <w:tcPr>
            <w:tcW w:w="1471" w:type="auto"/>
          </w:tcPr>
          <w:p w14:paraId="4158FB42" w14:textId="77777777" w:rsidR="005D0C78" w:rsidRDefault="005D0C78"/>
        </w:tc>
        <w:tc>
          <w:tcPr>
            <w:tcW w:w="1471" w:type="auto"/>
          </w:tcPr>
          <w:p w14:paraId="0DABDA1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4DA3F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3D3614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F48D0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7866A1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AA057E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B47E69C" w14:textId="77777777">
        <w:trPr>
          <w:jc w:val="center"/>
        </w:trPr>
        <w:tc>
          <w:tcPr>
            <w:tcW w:w="1471" w:type="auto"/>
          </w:tcPr>
          <w:p w14:paraId="1B503A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215</w:t>
            </w:r>
          </w:p>
        </w:tc>
        <w:tc>
          <w:tcPr>
            <w:tcW w:w="1471" w:type="auto"/>
          </w:tcPr>
          <w:p w14:paraId="6FEBA26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P028</w:t>
            </w:r>
          </w:p>
        </w:tc>
        <w:tc>
          <w:tcPr>
            <w:tcW w:w="1471" w:type="auto"/>
          </w:tcPr>
          <w:p w14:paraId="3DC25FE0" w14:textId="77777777" w:rsidR="005D0C78" w:rsidRDefault="005D0C78"/>
        </w:tc>
        <w:tc>
          <w:tcPr>
            <w:tcW w:w="1471" w:type="auto"/>
          </w:tcPr>
          <w:p w14:paraId="64E4E40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C0C97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A12EFE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38B3F1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000806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E4B56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40F400E" w14:textId="77777777">
        <w:trPr>
          <w:jc w:val="center"/>
        </w:trPr>
        <w:tc>
          <w:tcPr>
            <w:tcW w:w="1471" w:type="auto"/>
          </w:tcPr>
          <w:p w14:paraId="5066D3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216</w:t>
            </w:r>
          </w:p>
        </w:tc>
        <w:tc>
          <w:tcPr>
            <w:tcW w:w="1471" w:type="auto"/>
          </w:tcPr>
          <w:p w14:paraId="13C7E88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P029</w:t>
            </w:r>
          </w:p>
        </w:tc>
        <w:tc>
          <w:tcPr>
            <w:tcW w:w="1471" w:type="auto"/>
          </w:tcPr>
          <w:p w14:paraId="772FACDF" w14:textId="77777777" w:rsidR="005D0C78" w:rsidRDefault="005D0C78"/>
        </w:tc>
        <w:tc>
          <w:tcPr>
            <w:tcW w:w="1471" w:type="auto"/>
          </w:tcPr>
          <w:p w14:paraId="7B07EB8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9E4B33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5BC8FA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DE02D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C3598F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F3A20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032EFAE" w14:textId="77777777">
        <w:trPr>
          <w:jc w:val="center"/>
        </w:trPr>
        <w:tc>
          <w:tcPr>
            <w:tcW w:w="1471" w:type="auto"/>
          </w:tcPr>
          <w:p w14:paraId="181925E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217</w:t>
            </w:r>
          </w:p>
        </w:tc>
        <w:tc>
          <w:tcPr>
            <w:tcW w:w="1471" w:type="auto"/>
          </w:tcPr>
          <w:p w14:paraId="17CF564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P030</w:t>
            </w:r>
          </w:p>
        </w:tc>
        <w:tc>
          <w:tcPr>
            <w:tcW w:w="1471" w:type="auto"/>
          </w:tcPr>
          <w:p w14:paraId="082D88FC" w14:textId="77777777" w:rsidR="005D0C78" w:rsidRDefault="005D0C78"/>
        </w:tc>
        <w:tc>
          <w:tcPr>
            <w:tcW w:w="1471" w:type="auto"/>
          </w:tcPr>
          <w:p w14:paraId="55ECDE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B31DA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2AAAC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AFF6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190F5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11C92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428599A" w14:textId="77777777">
        <w:trPr>
          <w:jc w:val="center"/>
        </w:trPr>
        <w:tc>
          <w:tcPr>
            <w:tcW w:w="1471" w:type="auto"/>
          </w:tcPr>
          <w:p w14:paraId="2D21B17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218</w:t>
            </w:r>
          </w:p>
        </w:tc>
        <w:tc>
          <w:tcPr>
            <w:tcW w:w="1471" w:type="auto"/>
          </w:tcPr>
          <w:p w14:paraId="00A26D8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P031</w:t>
            </w:r>
          </w:p>
        </w:tc>
        <w:tc>
          <w:tcPr>
            <w:tcW w:w="1471" w:type="auto"/>
          </w:tcPr>
          <w:p w14:paraId="72517C58" w14:textId="77777777" w:rsidR="005D0C78" w:rsidRDefault="005D0C78"/>
        </w:tc>
        <w:tc>
          <w:tcPr>
            <w:tcW w:w="1471" w:type="auto"/>
          </w:tcPr>
          <w:p w14:paraId="3B1C346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413BE9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48493C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D2543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99E774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F51E76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AC48B07" w14:textId="77777777">
        <w:trPr>
          <w:jc w:val="center"/>
        </w:trPr>
        <w:tc>
          <w:tcPr>
            <w:tcW w:w="1471" w:type="auto"/>
          </w:tcPr>
          <w:p w14:paraId="3B023F5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219</w:t>
            </w:r>
          </w:p>
        </w:tc>
        <w:tc>
          <w:tcPr>
            <w:tcW w:w="1471" w:type="auto"/>
          </w:tcPr>
          <w:p w14:paraId="6044B0A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P032</w:t>
            </w:r>
          </w:p>
        </w:tc>
        <w:tc>
          <w:tcPr>
            <w:tcW w:w="1471" w:type="auto"/>
          </w:tcPr>
          <w:p w14:paraId="46395AB8" w14:textId="77777777" w:rsidR="005D0C78" w:rsidRDefault="005D0C78"/>
        </w:tc>
        <w:tc>
          <w:tcPr>
            <w:tcW w:w="1471" w:type="auto"/>
          </w:tcPr>
          <w:p w14:paraId="215A283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AC500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2BD5F6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60156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C6A9C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100122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E526CDB" w14:textId="77777777">
        <w:trPr>
          <w:jc w:val="center"/>
        </w:trPr>
        <w:tc>
          <w:tcPr>
            <w:tcW w:w="1471" w:type="auto"/>
          </w:tcPr>
          <w:p w14:paraId="01165B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220</w:t>
            </w:r>
          </w:p>
        </w:tc>
        <w:tc>
          <w:tcPr>
            <w:tcW w:w="1471" w:type="auto"/>
          </w:tcPr>
          <w:p w14:paraId="51CF22B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P033</w:t>
            </w:r>
          </w:p>
        </w:tc>
        <w:tc>
          <w:tcPr>
            <w:tcW w:w="1471" w:type="auto"/>
          </w:tcPr>
          <w:p w14:paraId="1272F8B6" w14:textId="77777777" w:rsidR="005D0C78" w:rsidRDefault="005D0C78"/>
        </w:tc>
        <w:tc>
          <w:tcPr>
            <w:tcW w:w="1471" w:type="auto"/>
          </w:tcPr>
          <w:p w14:paraId="5FBC083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B94760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981E0E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69D2A3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69AAA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EC5336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347E29D" w14:textId="77777777">
        <w:trPr>
          <w:jc w:val="center"/>
        </w:trPr>
        <w:tc>
          <w:tcPr>
            <w:tcW w:w="1471" w:type="auto"/>
          </w:tcPr>
          <w:p w14:paraId="3B26F75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221</w:t>
            </w:r>
          </w:p>
        </w:tc>
        <w:tc>
          <w:tcPr>
            <w:tcW w:w="1471" w:type="auto"/>
          </w:tcPr>
          <w:p w14:paraId="60EC4A2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P034</w:t>
            </w:r>
          </w:p>
        </w:tc>
        <w:tc>
          <w:tcPr>
            <w:tcW w:w="1471" w:type="auto"/>
          </w:tcPr>
          <w:p w14:paraId="63E6A4AB" w14:textId="77777777" w:rsidR="005D0C78" w:rsidRDefault="005D0C78"/>
        </w:tc>
        <w:tc>
          <w:tcPr>
            <w:tcW w:w="1471" w:type="auto"/>
          </w:tcPr>
          <w:p w14:paraId="22482B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5C4749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CB8C18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E4621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294836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6818E9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8604711" w14:textId="77777777">
        <w:trPr>
          <w:jc w:val="center"/>
        </w:trPr>
        <w:tc>
          <w:tcPr>
            <w:tcW w:w="1471" w:type="auto"/>
          </w:tcPr>
          <w:p w14:paraId="67CD7D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222</w:t>
            </w:r>
          </w:p>
        </w:tc>
        <w:tc>
          <w:tcPr>
            <w:tcW w:w="1471" w:type="auto"/>
          </w:tcPr>
          <w:p w14:paraId="5162AFE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P035</w:t>
            </w:r>
          </w:p>
        </w:tc>
        <w:tc>
          <w:tcPr>
            <w:tcW w:w="1471" w:type="auto"/>
          </w:tcPr>
          <w:p w14:paraId="5201F260" w14:textId="77777777" w:rsidR="005D0C78" w:rsidRDefault="005D0C78"/>
        </w:tc>
        <w:tc>
          <w:tcPr>
            <w:tcW w:w="1471" w:type="auto"/>
          </w:tcPr>
          <w:p w14:paraId="2FBC2A1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0A7665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10DAAA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580E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12966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C55F33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712D3D6" w14:textId="77777777">
        <w:trPr>
          <w:jc w:val="center"/>
        </w:trPr>
        <w:tc>
          <w:tcPr>
            <w:tcW w:w="1471" w:type="auto"/>
          </w:tcPr>
          <w:p w14:paraId="309338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223</w:t>
            </w:r>
          </w:p>
        </w:tc>
        <w:tc>
          <w:tcPr>
            <w:tcW w:w="1471" w:type="auto"/>
          </w:tcPr>
          <w:p w14:paraId="1AFCEA6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P036</w:t>
            </w:r>
          </w:p>
        </w:tc>
        <w:tc>
          <w:tcPr>
            <w:tcW w:w="1471" w:type="auto"/>
          </w:tcPr>
          <w:p w14:paraId="73B9D56C" w14:textId="77777777" w:rsidR="005D0C78" w:rsidRDefault="005D0C78"/>
        </w:tc>
        <w:tc>
          <w:tcPr>
            <w:tcW w:w="1471" w:type="auto"/>
          </w:tcPr>
          <w:p w14:paraId="3B3D862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2511C3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CB4B9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C3E75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339A8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614CD3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42662EC" w14:textId="77777777">
        <w:trPr>
          <w:jc w:val="center"/>
        </w:trPr>
        <w:tc>
          <w:tcPr>
            <w:tcW w:w="1471" w:type="auto"/>
          </w:tcPr>
          <w:p w14:paraId="2855A37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224</w:t>
            </w:r>
          </w:p>
        </w:tc>
        <w:tc>
          <w:tcPr>
            <w:tcW w:w="1471" w:type="auto"/>
          </w:tcPr>
          <w:p w14:paraId="786BF2B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P037</w:t>
            </w:r>
          </w:p>
        </w:tc>
        <w:tc>
          <w:tcPr>
            <w:tcW w:w="1471" w:type="auto"/>
          </w:tcPr>
          <w:p w14:paraId="604AB642" w14:textId="77777777" w:rsidR="005D0C78" w:rsidRDefault="005D0C78"/>
        </w:tc>
        <w:tc>
          <w:tcPr>
            <w:tcW w:w="1471" w:type="auto"/>
          </w:tcPr>
          <w:p w14:paraId="2D3EFE4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4ADF71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0EDB6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A85EB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EB9D91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AC935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7E6664E" w14:textId="77777777">
        <w:trPr>
          <w:jc w:val="center"/>
        </w:trPr>
        <w:tc>
          <w:tcPr>
            <w:tcW w:w="1471" w:type="auto"/>
          </w:tcPr>
          <w:p w14:paraId="1FADB69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225</w:t>
            </w:r>
          </w:p>
        </w:tc>
        <w:tc>
          <w:tcPr>
            <w:tcW w:w="1471" w:type="auto"/>
          </w:tcPr>
          <w:p w14:paraId="6642F4A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P038</w:t>
            </w:r>
          </w:p>
        </w:tc>
        <w:tc>
          <w:tcPr>
            <w:tcW w:w="1471" w:type="auto"/>
          </w:tcPr>
          <w:p w14:paraId="31AFB7A7" w14:textId="77777777" w:rsidR="005D0C78" w:rsidRDefault="005D0C78"/>
        </w:tc>
        <w:tc>
          <w:tcPr>
            <w:tcW w:w="1471" w:type="auto"/>
          </w:tcPr>
          <w:p w14:paraId="3D25627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E3FAF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C4AD7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E44B7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D538F2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9A772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D70FD40" w14:textId="77777777">
        <w:trPr>
          <w:jc w:val="center"/>
        </w:trPr>
        <w:tc>
          <w:tcPr>
            <w:tcW w:w="1471" w:type="auto"/>
          </w:tcPr>
          <w:p w14:paraId="3CEF9E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226</w:t>
            </w:r>
          </w:p>
        </w:tc>
        <w:tc>
          <w:tcPr>
            <w:tcW w:w="1471" w:type="auto"/>
          </w:tcPr>
          <w:p w14:paraId="4FB07C6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P039</w:t>
            </w:r>
          </w:p>
        </w:tc>
        <w:tc>
          <w:tcPr>
            <w:tcW w:w="1471" w:type="auto"/>
          </w:tcPr>
          <w:p w14:paraId="40A07B5E" w14:textId="77777777" w:rsidR="005D0C78" w:rsidRDefault="005D0C78"/>
        </w:tc>
        <w:tc>
          <w:tcPr>
            <w:tcW w:w="1471" w:type="auto"/>
          </w:tcPr>
          <w:p w14:paraId="67A98E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ED55D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A76684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B8A028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890572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46D3A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6DB1EB2" w14:textId="77777777">
        <w:trPr>
          <w:jc w:val="center"/>
        </w:trPr>
        <w:tc>
          <w:tcPr>
            <w:tcW w:w="1471" w:type="auto"/>
          </w:tcPr>
          <w:p w14:paraId="72B06A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227</w:t>
            </w:r>
          </w:p>
        </w:tc>
        <w:tc>
          <w:tcPr>
            <w:tcW w:w="1471" w:type="auto"/>
          </w:tcPr>
          <w:p w14:paraId="74F279D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P040</w:t>
            </w:r>
          </w:p>
        </w:tc>
        <w:tc>
          <w:tcPr>
            <w:tcW w:w="1471" w:type="auto"/>
          </w:tcPr>
          <w:p w14:paraId="153999CF" w14:textId="77777777" w:rsidR="005D0C78" w:rsidRDefault="005D0C78"/>
        </w:tc>
        <w:tc>
          <w:tcPr>
            <w:tcW w:w="1471" w:type="auto"/>
          </w:tcPr>
          <w:p w14:paraId="5DCE462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D67447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DB9E5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FAB93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44E33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708C78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2752D46" w14:textId="77777777">
        <w:trPr>
          <w:jc w:val="center"/>
        </w:trPr>
        <w:tc>
          <w:tcPr>
            <w:tcW w:w="1471" w:type="auto"/>
          </w:tcPr>
          <w:p w14:paraId="6F35634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228</w:t>
            </w:r>
          </w:p>
        </w:tc>
        <w:tc>
          <w:tcPr>
            <w:tcW w:w="1471" w:type="auto"/>
          </w:tcPr>
          <w:p w14:paraId="6E2ED27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P041</w:t>
            </w:r>
          </w:p>
        </w:tc>
        <w:tc>
          <w:tcPr>
            <w:tcW w:w="1471" w:type="auto"/>
          </w:tcPr>
          <w:p w14:paraId="154C1AAF" w14:textId="77777777" w:rsidR="005D0C78" w:rsidRDefault="005D0C78"/>
        </w:tc>
        <w:tc>
          <w:tcPr>
            <w:tcW w:w="1471" w:type="auto"/>
          </w:tcPr>
          <w:p w14:paraId="23A879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13B9A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69EB90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22D45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DCCE7B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8E273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C6041C7" w14:textId="77777777">
        <w:trPr>
          <w:jc w:val="center"/>
        </w:trPr>
        <w:tc>
          <w:tcPr>
            <w:tcW w:w="1471" w:type="auto"/>
          </w:tcPr>
          <w:p w14:paraId="645686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229</w:t>
            </w:r>
          </w:p>
        </w:tc>
        <w:tc>
          <w:tcPr>
            <w:tcW w:w="1471" w:type="auto"/>
          </w:tcPr>
          <w:p w14:paraId="665FE1A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P042</w:t>
            </w:r>
          </w:p>
        </w:tc>
        <w:tc>
          <w:tcPr>
            <w:tcW w:w="1471" w:type="auto"/>
          </w:tcPr>
          <w:p w14:paraId="0761B0B9" w14:textId="77777777" w:rsidR="005D0C78" w:rsidRDefault="005D0C78"/>
        </w:tc>
        <w:tc>
          <w:tcPr>
            <w:tcW w:w="1471" w:type="auto"/>
          </w:tcPr>
          <w:p w14:paraId="49C55A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33C7A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22E97E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0863E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0B31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D7F01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5A31494" w14:textId="77777777">
        <w:trPr>
          <w:jc w:val="center"/>
        </w:trPr>
        <w:tc>
          <w:tcPr>
            <w:tcW w:w="1471" w:type="auto"/>
          </w:tcPr>
          <w:p w14:paraId="23C852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230</w:t>
            </w:r>
          </w:p>
        </w:tc>
        <w:tc>
          <w:tcPr>
            <w:tcW w:w="1471" w:type="auto"/>
          </w:tcPr>
          <w:p w14:paraId="570BFF1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P043</w:t>
            </w:r>
          </w:p>
        </w:tc>
        <w:tc>
          <w:tcPr>
            <w:tcW w:w="1471" w:type="auto"/>
          </w:tcPr>
          <w:p w14:paraId="0246F320" w14:textId="77777777" w:rsidR="005D0C78" w:rsidRDefault="005D0C78"/>
        </w:tc>
        <w:tc>
          <w:tcPr>
            <w:tcW w:w="1471" w:type="auto"/>
          </w:tcPr>
          <w:p w14:paraId="76E9C2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0CC2BD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3BADE0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2E577B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82F32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5B396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C10850E" w14:textId="77777777">
        <w:trPr>
          <w:jc w:val="center"/>
        </w:trPr>
        <w:tc>
          <w:tcPr>
            <w:tcW w:w="1471" w:type="auto"/>
          </w:tcPr>
          <w:p w14:paraId="0C5979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231</w:t>
            </w:r>
          </w:p>
        </w:tc>
        <w:tc>
          <w:tcPr>
            <w:tcW w:w="1471" w:type="auto"/>
          </w:tcPr>
          <w:p w14:paraId="5FA6BB2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P044</w:t>
            </w:r>
          </w:p>
        </w:tc>
        <w:tc>
          <w:tcPr>
            <w:tcW w:w="1471" w:type="auto"/>
          </w:tcPr>
          <w:p w14:paraId="1A65D8E0" w14:textId="77777777" w:rsidR="005D0C78" w:rsidRDefault="005D0C78"/>
        </w:tc>
        <w:tc>
          <w:tcPr>
            <w:tcW w:w="1471" w:type="auto"/>
          </w:tcPr>
          <w:p w14:paraId="503DD4D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F1A9F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B65230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1FE7CD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B0748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17CCE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AD6644F" w14:textId="77777777">
        <w:trPr>
          <w:jc w:val="center"/>
        </w:trPr>
        <w:tc>
          <w:tcPr>
            <w:tcW w:w="1471" w:type="auto"/>
          </w:tcPr>
          <w:p w14:paraId="30CD40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232</w:t>
            </w:r>
          </w:p>
        </w:tc>
        <w:tc>
          <w:tcPr>
            <w:tcW w:w="1471" w:type="auto"/>
          </w:tcPr>
          <w:p w14:paraId="4D26D31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P045</w:t>
            </w:r>
          </w:p>
        </w:tc>
        <w:tc>
          <w:tcPr>
            <w:tcW w:w="1471" w:type="auto"/>
          </w:tcPr>
          <w:p w14:paraId="657D9650" w14:textId="77777777" w:rsidR="005D0C78" w:rsidRDefault="005D0C78"/>
        </w:tc>
        <w:tc>
          <w:tcPr>
            <w:tcW w:w="1471" w:type="auto"/>
          </w:tcPr>
          <w:p w14:paraId="1DFC5D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593E51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5C915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E3772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03FA9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555E24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2612772" w14:textId="77777777">
        <w:trPr>
          <w:jc w:val="center"/>
        </w:trPr>
        <w:tc>
          <w:tcPr>
            <w:tcW w:w="1471" w:type="auto"/>
          </w:tcPr>
          <w:p w14:paraId="7DD2EC1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233</w:t>
            </w:r>
          </w:p>
        </w:tc>
        <w:tc>
          <w:tcPr>
            <w:tcW w:w="1471" w:type="auto"/>
          </w:tcPr>
          <w:p w14:paraId="1FB8DDF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P046</w:t>
            </w:r>
          </w:p>
        </w:tc>
        <w:tc>
          <w:tcPr>
            <w:tcW w:w="1471" w:type="auto"/>
          </w:tcPr>
          <w:p w14:paraId="122826DF" w14:textId="77777777" w:rsidR="005D0C78" w:rsidRDefault="005D0C78"/>
        </w:tc>
        <w:tc>
          <w:tcPr>
            <w:tcW w:w="1471" w:type="auto"/>
          </w:tcPr>
          <w:p w14:paraId="296800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5DC47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E9F4D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63E7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3AFEDC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F426D1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90F3EA0" w14:textId="77777777">
        <w:trPr>
          <w:jc w:val="center"/>
        </w:trPr>
        <w:tc>
          <w:tcPr>
            <w:tcW w:w="1471" w:type="auto"/>
          </w:tcPr>
          <w:p w14:paraId="3432FC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234</w:t>
            </w:r>
          </w:p>
        </w:tc>
        <w:tc>
          <w:tcPr>
            <w:tcW w:w="1471" w:type="auto"/>
          </w:tcPr>
          <w:p w14:paraId="2313945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P047</w:t>
            </w:r>
          </w:p>
        </w:tc>
        <w:tc>
          <w:tcPr>
            <w:tcW w:w="1471" w:type="auto"/>
          </w:tcPr>
          <w:p w14:paraId="412FC419" w14:textId="77777777" w:rsidR="005D0C78" w:rsidRDefault="005D0C78"/>
        </w:tc>
        <w:tc>
          <w:tcPr>
            <w:tcW w:w="1471" w:type="auto"/>
          </w:tcPr>
          <w:p w14:paraId="6082C6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410960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B57C32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0E5EB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F8B93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8978D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F73605E" w14:textId="77777777">
        <w:trPr>
          <w:jc w:val="center"/>
        </w:trPr>
        <w:tc>
          <w:tcPr>
            <w:tcW w:w="1471" w:type="auto"/>
          </w:tcPr>
          <w:p w14:paraId="58E26D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235</w:t>
            </w:r>
          </w:p>
        </w:tc>
        <w:tc>
          <w:tcPr>
            <w:tcW w:w="1471" w:type="auto"/>
          </w:tcPr>
          <w:p w14:paraId="017F299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P048</w:t>
            </w:r>
          </w:p>
        </w:tc>
        <w:tc>
          <w:tcPr>
            <w:tcW w:w="1471" w:type="auto"/>
          </w:tcPr>
          <w:p w14:paraId="066AC4AC" w14:textId="77777777" w:rsidR="005D0C78" w:rsidRDefault="005D0C78"/>
        </w:tc>
        <w:tc>
          <w:tcPr>
            <w:tcW w:w="1471" w:type="auto"/>
          </w:tcPr>
          <w:p w14:paraId="4907ACE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68155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AB404B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7266C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80EDA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CE3EFC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865D63F" w14:textId="77777777">
        <w:trPr>
          <w:jc w:val="center"/>
        </w:trPr>
        <w:tc>
          <w:tcPr>
            <w:tcW w:w="1471" w:type="auto"/>
          </w:tcPr>
          <w:p w14:paraId="4844C84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236</w:t>
            </w:r>
          </w:p>
        </w:tc>
        <w:tc>
          <w:tcPr>
            <w:tcW w:w="1471" w:type="auto"/>
          </w:tcPr>
          <w:p w14:paraId="11C3DBE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P049</w:t>
            </w:r>
          </w:p>
        </w:tc>
        <w:tc>
          <w:tcPr>
            <w:tcW w:w="1471" w:type="auto"/>
          </w:tcPr>
          <w:p w14:paraId="21D808C8" w14:textId="77777777" w:rsidR="005D0C78" w:rsidRDefault="005D0C78"/>
        </w:tc>
        <w:tc>
          <w:tcPr>
            <w:tcW w:w="1471" w:type="auto"/>
          </w:tcPr>
          <w:p w14:paraId="77D5AE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B9A40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79F62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8A098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3F5BD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56395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497D4CB" w14:textId="77777777">
        <w:trPr>
          <w:jc w:val="center"/>
        </w:trPr>
        <w:tc>
          <w:tcPr>
            <w:tcW w:w="1471" w:type="auto"/>
          </w:tcPr>
          <w:p w14:paraId="65D8F0F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237</w:t>
            </w:r>
          </w:p>
        </w:tc>
        <w:tc>
          <w:tcPr>
            <w:tcW w:w="1471" w:type="auto"/>
          </w:tcPr>
          <w:p w14:paraId="4EA1623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P050</w:t>
            </w:r>
          </w:p>
        </w:tc>
        <w:tc>
          <w:tcPr>
            <w:tcW w:w="1471" w:type="auto"/>
          </w:tcPr>
          <w:p w14:paraId="20429993" w14:textId="77777777" w:rsidR="005D0C78" w:rsidRDefault="005D0C78"/>
        </w:tc>
        <w:tc>
          <w:tcPr>
            <w:tcW w:w="1471" w:type="auto"/>
          </w:tcPr>
          <w:p w14:paraId="360A66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81C949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B7CC7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D0C117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3062A0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E87A3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F95006C" w14:textId="77777777">
        <w:trPr>
          <w:jc w:val="center"/>
        </w:trPr>
        <w:tc>
          <w:tcPr>
            <w:tcW w:w="1471" w:type="auto"/>
          </w:tcPr>
          <w:p w14:paraId="3FCB36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238</w:t>
            </w:r>
          </w:p>
        </w:tc>
        <w:tc>
          <w:tcPr>
            <w:tcW w:w="1471" w:type="auto"/>
          </w:tcPr>
          <w:p w14:paraId="71ED328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PK03</w:t>
            </w:r>
          </w:p>
        </w:tc>
        <w:tc>
          <w:tcPr>
            <w:tcW w:w="1471" w:type="auto"/>
          </w:tcPr>
          <w:p w14:paraId="33B859DB" w14:textId="77777777" w:rsidR="005D0C78" w:rsidRDefault="005D0C78"/>
        </w:tc>
        <w:tc>
          <w:tcPr>
            <w:tcW w:w="1471" w:type="auto"/>
          </w:tcPr>
          <w:p w14:paraId="425C07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F908ED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7C438E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DC7C03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32711E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CE746D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3121514" w14:textId="77777777">
        <w:trPr>
          <w:jc w:val="center"/>
        </w:trPr>
        <w:tc>
          <w:tcPr>
            <w:tcW w:w="1471" w:type="auto"/>
          </w:tcPr>
          <w:p w14:paraId="323DEBB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239</w:t>
            </w:r>
          </w:p>
        </w:tc>
        <w:tc>
          <w:tcPr>
            <w:tcW w:w="1471" w:type="auto"/>
          </w:tcPr>
          <w:p w14:paraId="0C87C64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V000</w:t>
            </w:r>
          </w:p>
        </w:tc>
        <w:tc>
          <w:tcPr>
            <w:tcW w:w="1471" w:type="auto"/>
          </w:tcPr>
          <w:p w14:paraId="4FCF1D66" w14:textId="77777777" w:rsidR="005D0C78" w:rsidRDefault="005D0C78"/>
        </w:tc>
        <w:tc>
          <w:tcPr>
            <w:tcW w:w="1471" w:type="auto"/>
          </w:tcPr>
          <w:p w14:paraId="57A7B4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7CC02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8909EC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F2783D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9F9C9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EB865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66D0C3A" w14:textId="77777777">
        <w:trPr>
          <w:jc w:val="center"/>
        </w:trPr>
        <w:tc>
          <w:tcPr>
            <w:tcW w:w="1471" w:type="auto"/>
          </w:tcPr>
          <w:p w14:paraId="47BF9AA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240</w:t>
            </w:r>
          </w:p>
        </w:tc>
        <w:tc>
          <w:tcPr>
            <w:tcW w:w="1471" w:type="auto"/>
          </w:tcPr>
          <w:p w14:paraId="1C9BB75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V001</w:t>
            </w:r>
          </w:p>
        </w:tc>
        <w:tc>
          <w:tcPr>
            <w:tcW w:w="1471" w:type="auto"/>
          </w:tcPr>
          <w:p w14:paraId="1CD5DFA0" w14:textId="77777777" w:rsidR="005D0C78" w:rsidRDefault="005D0C78"/>
        </w:tc>
        <w:tc>
          <w:tcPr>
            <w:tcW w:w="1471" w:type="auto"/>
          </w:tcPr>
          <w:p w14:paraId="53F0AE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354F9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E0341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DF0A7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466AF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260CB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CB1CC87" w14:textId="77777777">
        <w:trPr>
          <w:jc w:val="center"/>
        </w:trPr>
        <w:tc>
          <w:tcPr>
            <w:tcW w:w="1471" w:type="auto"/>
          </w:tcPr>
          <w:p w14:paraId="507AF58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241</w:t>
            </w:r>
          </w:p>
        </w:tc>
        <w:tc>
          <w:tcPr>
            <w:tcW w:w="1471" w:type="auto"/>
          </w:tcPr>
          <w:p w14:paraId="1829D14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V002</w:t>
            </w:r>
          </w:p>
        </w:tc>
        <w:tc>
          <w:tcPr>
            <w:tcW w:w="1471" w:type="auto"/>
          </w:tcPr>
          <w:p w14:paraId="174D473D" w14:textId="77777777" w:rsidR="005D0C78" w:rsidRDefault="005D0C78"/>
        </w:tc>
        <w:tc>
          <w:tcPr>
            <w:tcW w:w="1471" w:type="auto"/>
          </w:tcPr>
          <w:p w14:paraId="0AB2B17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44F3F4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F3B7C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818C8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9E13DF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113B91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04E2F80" w14:textId="77777777">
        <w:trPr>
          <w:jc w:val="center"/>
        </w:trPr>
        <w:tc>
          <w:tcPr>
            <w:tcW w:w="1471" w:type="auto"/>
          </w:tcPr>
          <w:p w14:paraId="5C0030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242</w:t>
            </w:r>
          </w:p>
        </w:tc>
        <w:tc>
          <w:tcPr>
            <w:tcW w:w="1471" w:type="auto"/>
          </w:tcPr>
          <w:p w14:paraId="0E62FFA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V003</w:t>
            </w:r>
          </w:p>
        </w:tc>
        <w:tc>
          <w:tcPr>
            <w:tcW w:w="1471" w:type="auto"/>
          </w:tcPr>
          <w:p w14:paraId="06F63237" w14:textId="77777777" w:rsidR="005D0C78" w:rsidRDefault="005D0C78"/>
        </w:tc>
        <w:tc>
          <w:tcPr>
            <w:tcW w:w="1471" w:type="auto"/>
          </w:tcPr>
          <w:p w14:paraId="2DF110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407FC9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17171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80E2E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3199AD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85718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FA881BF" w14:textId="77777777">
        <w:trPr>
          <w:jc w:val="center"/>
        </w:trPr>
        <w:tc>
          <w:tcPr>
            <w:tcW w:w="1471" w:type="auto"/>
          </w:tcPr>
          <w:p w14:paraId="028136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243</w:t>
            </w:r>
          </w:p>
        </w:tc>
        <w:tc>
          <w:tcPr>
            <w:tcW w:w="1471" w:type="auto"/>
          </w:tcPr>
          <w:p w14:paraId="32161B7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V004</w:t>
            </w:r>
          </w:p>
        </w:tc>
        <w:tc>
          <w:tcPr>
            <w:tcW w:w="1471" w:type="auto"/>
          </w:tcPr>
          <w:p w14:paraId="1529253D" w14:textId="77777777" w:rsidR="005D0C78" w:rsidRDefault="005D0C78"/>
        </w:tc>
        <w:tc>
          <w:tcPr>
            <w:tcW w:w="1471" w:type="auto"/>
          </w:tcPr>
          <w:p w14:paraId="668660B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C381D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FCBB2C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4958F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8BD3E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F08CC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4D72CF9" w14:textId="77777777">
        <w:trPr>
          <w:jc w:val="center"/>
        </w:trPr>
        <w:tc>
          <w:tcPr>
            <w:tcW w:w="1471" w:type="auto"/>
          </w:tcPr>
          <w:p w14:paraId="3E8644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244</w:t>
            </w:r>
          </w:p>
        </w:tc>
        <w:tc>
          <w:tcPr>
            <w:tcW w:w="1471" w:type="auto"/>
          </w:tcPr>
          <w:p w14:paraId="3FF4DFC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V005</w:t>
            </w:r>
          </w:p>
        </w:tc>
        <w:tc>
          <w:tcPr>
            <w:tcW w:w="1471" w:type="auto"/>
          </w:tcPr>
          <w:p w14:paraId="3039CCA8" w14:textId="77777777" w:rsidR="005D0C78" w:rsidRDefault="005D0C78"/>
        </w:tc>
        <w:tc>
          <w:tcPr>
            <w:tcW w:w="1471" w:type="auto"/>
          </w:tcPr>
          <w:p w14:paraId="346D0A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628217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C99A7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DAE6E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7DF089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25A7F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7C0AA85" w14:textId="77777777">
        <w:trPr>
          <w:jc w:val="center"/>
        </w:trPr>
        <w:tc>
          <w:tcPr>
            <w:tcW w:w="1471" w:type="auto"/>
          </w:tcPr>
          <w:p w14:paraId="6DE5250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245</w:t>
            </w:r>
          </w:p>
        </w:tc>
        <w:tc>
          <w:tcPr>
            <w:tcW w:w="1471" w:type="auto"/>
          </w:tcPr>
          <w:p w14:paraId="0ACA257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V006</w:t>
            </w:r>
          </w:p>
        </w:tc>
        <w:tc>
          <w:tcPr>
            <w:tcW w:w="1471" w:type="auto"/>
          </w:tcPr>
          <w:p w14:paraId="080CB27C" w14:textId="77777777" w:rsidR="005D0C78" w:rsidRDefault="005D0C78"/>
        </w:tc>
        <w:tc>
          <w:tcPr>
            <w:tcW w:w="1471" w:type="auto"/>
          </w:tcPr>
          <w:p w14:paraId="6A27E78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7E943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ACA182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60D9A6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2E98C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4D057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EBB5DFE" w14:textId="77777777">
        <w:trPr>
          <w:jc w:val="center"/>
        </w:trPr>
        <w:tc>
          <w:tcPr>
            <w:tcW w:w="1471" w:type="auto"/>
          </w:tcPr>
          <w:p w14:paraId="055A70E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246</w:t>
            </w:r>
          </w:p>
        </w:tc>
        <w:tc>
          <w:tcPr>
            <w:tcW w:w="1471" w:type="auto"/>
          </w:tcPr>
          <w:p w14:paraId="79AA3DC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V007</w:t>
            </w:r>
          </w:p>
        </w:tc>
        <w:tc>
          <w:tcPr>
            <w:tcW w:w="1471" w:type="auto"/>
          </w:tcPr>
          <w:p w14:paraId="13112921" w14:textId="77777777" w:rsidR="005D0C78" w:rsidRDefault="005D0C78"/>
        </w:tc>
        <w:tc>
          <w:tcPr>
            <w:tcW w:w="1471" w:type="auto"/>
          </w:tcPr>
          <w:p w14:paraId="14639A0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C19AE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03528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262121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75D379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E2AE5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28A59DE" w14:textId="77777777">
        <w:trPr>
          <w:jc w:val="center"/>
        </w:trPr>
        <w:tc>
          <w:tcPr>
            <w:tcW w:w="1471" w:type="auto"/>
          </w:tcPr>
          <w:p w14:paraId="0511C24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247</w:t>
            </w:r>
          </w:p>
        </w:tc>
        <w:tc>
          <w:tcPr>
            <w:tcW w:w="1471" w:type="auto"/>
          </w:tcPr>
          <w:p w14:paraId="1555D71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V008</w:t>
            </w:r>
          </w:p>
        </w:tc>
        <w:tc>
          <w:tcPr>
            <w:tcW w:w="1471" w:type="auto"/>
          </w:tcPr>
          <w:p w14:paraId="1929258F" w14:textId="77777777" w:rsidR="005D0C78" w:rsidRDefault="005D0C78"/>
        </w:tc>
        <w:tc>
          <w:tcPr>
            <w:tcW w:w="1471" w:type="auto"/>
          </w:tcPr>
          <w:p w14:paraId="5A92AC2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7E224E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9AEDDF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85B54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8844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EAF34D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7E94931" w14:textId="77777777">
        <w:trPr>
          <w:jc w:val="center"/>
        </w:trPr>
        <w:tc>
          <w:tcPr>
            <w:tcW w:w="1471" w:type="auto"/>
          </w:tcPr>
          <w:p w14:paraId="40A683F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248</w:t>
            </w:r>
          </w:p>
        </w:tc>
        <w:tc>
          <w:tcPr>
            <w:tcW w:w="1471" w:type="auto"/>
          </w:tcPr>
          <w:p w14:paraId="4F21B7B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V009</w:t>
            </w:r>
          </w:p>
        </w:tc>
        <w:tc>
          <w:tcPr>
            <w:tcW w:w="1471" w:type="auto"/>
          </w:tcPr>
          <w:p w14:paraId="5B9162D5" w14:textId="77777777" w:rsidR="005D0C78" w:rsidRDefault="005D0C78"/>
        </w:tc>
        <w:tc>
          <w:tcPr>
            <w:tcW w:w="1471" w:type="auto"/>
          </w:tcPr>
          <w:p w14:paraId="73897B8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C5548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EBD02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416446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54B74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ACE50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E1AEA0D" w14:textId="77777777">
        <w:trPr>
          <w:jc w:val="center"/>
        </w:trPr>
        <w:tc>
          <w:tcPr>
            <w:tcW w:w="1471" w:type="auto"/>
          </w:tcPr>
          <w:p w14:paraId="2BA9C1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249</w:t>
            </w:r>
          </w:p>
        </w:tc>
        <w:tc>
          <w:tcPr>
            <w:tcW w:w="1471" w:type="auto"/>
          </w:tcPr>
          <w:p w14:paraId="2A74305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V010</w:t>
            </w:r>
          </w:p>
        </w:tc>
        <w:tc>
          <w:tcPr>
            <w:tcW w:w="1471" w:type="auto"/>
          </w:tcPr>
          <w:p w14:paraId="46706BAD" w14:textId="77777777" w:rsidR="005D0C78" w:rsidRDefault="005D0C78"/>
        </w:tc>
        <w:tc>
          <w:tcPr>
            <w:tcW w:w="1471" w:type="auto"/>
          </w:tcPr>
          <w:p w14:paraId="61DFAA6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C993A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D64A3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8D4B4D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32963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5E2EF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EABF242" w14:textId="77777777">
        <w:trPr>
          <w:jc w:val="center"/>
        </w:trPr>
        <w:tc>
          <w:tcPr>
            <w:tcW w:w="1471" w:type="auto"/>
          </w:tcPr>
          <w:p w14:paraId="6991F33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250</w:t>
            </w:r>
          </w:p>
        </w:tc>
        <w:tc>
          <w:tcPr>
            <w:tcW w:w="1471" w:type="auto"/>
          </w:tcPr>
          <w:p w14:paraId="1F2BDCB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V011</w:t>
            </w:r>
          </w:p>
        </w:tc>
        <w:tc>
          <w:tcPr>
            <w:tcW w:w="1471" w:type="auto"/>
          </w:tcPr>
          <w:p w14:paraId="70C05078" w14:textId="77777777" w:rsidR="005D0C78" w:rsidRDefault="005D0C78"/>
        </w:tc>
        <w:tc>
          <w:tcPr>
            <w:tcW w:w="1471" w:type="auto"/>
          </w:tcPr>
          <w:p w14:paraId="1CDBF79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DB545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E429D6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C9EA9B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DE22E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92DD75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8AC1773" w14:textId="77777777">
        <w:trPr>
          <w:jc w:val="center"/>
        </w:trPr>
        <w:tc>
          <w:tcPr>
            <w:tcW w:w="1471" w:type="auto"/>
          </w:tcPr>
          <w:p w14:paraId="0579C8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251</w:t>
            </w:r>
          </w:p>
        </w:tc>
        <w:tc>
          <w:tcPr>
            <w:tcW w:w="1471" w:type="auto"/>
          </w:tcPr>
          <w:p w14:paraId="2C04769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V012</w:t>
            </w:r>
          </w:p>
        </w:tc>
        <w:tc>
          <w:tcPr>
            <w:tcW w:w="1471" w:type="auto"/>
          </w:tcPr>
          <w:p w14:paraId="4246B7A1" w14:textId="77777777" w:rsidR="005D0C78" w:rsidRDefault="005D0C78"/>
        </w:tc>
        <w:tc>
          <w:tcPr>
            <w:tcW w:w="1471" w:type="auto"/>
          </w:tcPr>
          <w:p w14:paraId="2DFF72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BD7AE1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C3EF7F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BC3E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EB7EC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0EF556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D35015D" w14:textId="77777777">
        <w:trPr>
          <w:jc w:val="center"/>
        </w:trPr>
        <w:tc>
          <w:tcPr>
            <w:tcW w:w="1471" w:type="auto"/>
          </w:tcPr>
          <w:p w14:paraId="5D0C781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252</w:t>
            </w:r>
          </w:p>
        </w:tc>
        <w:tc>
          <w:tcPr>
            <w:tcW w:w="1471" w:type="auto"/>
          </w:tcPr>
          <w:p w14:paraId="4268A22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V013</w:t>
            </w:r>
          </w:p>
        </w:tc>
        <w:tc>
          <w:tcPr>
            <w:tcW w:w="1471" w:type="auto"/>
          </w:tcPr>
          <w:p w14:paraId="4320FBFF" w14:textId="77777777" w:rsidR="005D0C78" w:rsidRDefault="005D0C78"/>
        </w:tc>
        <w:tc>
          <w:tcPr>
            <w:tcW w:w="1471" w:type="auto"/>
          </w:tcPr>
          <w:p w14:paraId="637032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25FF2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5EA61E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BBB771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1D5B8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F1AAB9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37ADF73" w14:textId="77777777">
        <w:trPr>
          <w:jc w:val="center"/>
        </w:trPr>
        <w:tc>
          <w:tcPr>
            <w:tcW w:w="1471" w:type="auto"/>
          </w:tcPr>
          <w:p w14:paraId="75823A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253</w:t>
            </w:r>
          </w:p>
        </w:tc>
        <w:tc>
          <w:tcPr>
            <w:tcW w:w="1471" w:type="auto"/>
          </w:tcPr>
          <w:p w14:paraId="2001B7F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V014</w:t>
            </w:r>
          </w:p>
        </w:tc>
        <w:tc>
          <w:tcPr>
            <w:tcW w:w="1471" w:type="auto"/>
          </w:tcPr>
          <w:p w14:paraId="7CFC3FCB" w14:textId="77777777" w:rsidR="005D0C78" w:rsidRDefault="005D0C78"/>
        </w:tc>
        <w:tc>
          <w:tcPr>
            <w:tcW w:w="1471" w:type="auto"/>
          </w:tcPr>
          <w:p w14:paraId="74285B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B4F5C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E8CD84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C5170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B551F5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B9FFB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C6D6A00" w14:textId="77777777">
        <w:trPr>
          <w:jc w:val="center"/>
        </w:trPr>
        <w:tc>
          <w:tcPr>
            <w:tcW w:w="1471" w:type="auto"/>
          </w:tcPr>
          <w:p w14:paraId="0BDB0F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254</w:t>
            </w:r>
          </w:p>
        </w:tc>
        <w:tc>
          <w:tcPr>
            <w:tcW w:w="1471" w:type="auto"/>
          </w:tcPr>
          <w:p w14:paraId="6DE4E73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V015</w:t>
            </w:r>
          </w:p>
        </w:tc>
        <w:tc>
          <w:tcPr>
            <w:tcW w:w="1471" w:type="auto"/>
          </w:tcPr>
          <w:p w14:paraId="0187D29A" w14:textId="77777777" w:rsidR="005D0C78" w:rsidRDefault="005D0C78"/>
        </w:tc>
        <w:tc>
          <w:tcPr>
            <w:tcW w:w="1471" w:type="auto"/>
          </w:tcPr>
          <w:p w14:paraId="52A6FD5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B51D0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CBB27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2E4C8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DF58D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0551E0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94E29C8" w14:textId="77777777">
        <w:trPr>
          <w:jc w:val="center"/>
        </w:trPr>
        <w:tc>
          <w:tcPr>
            <w:tcW w:w="1471" w:type="auto"/>
          </w:tcPr>
          <w:p w14:paraId="4C8867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255</w:t>
            </w:r>
          </w:p>
        </w:tc>
        <w:tc>
          <w:tcPr>
            <w:tcW w:w="1471" w:type="auto"/>
          </w:tcPr>
          <w:p w14:paraId="27E7456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V016</w:t>
            </w:r>
          </w:p>
        </w:tc>
        <w:tc>
          <w:tcPr>
            <w:tcW w:w="1471" w:type="auto"/>
          </w:tcPr>
          <w:p w14:paraId="6E5D6F48" w14:textId="77777777" w:rsidR="005D0C78" w:rsidRDefault="005D0C78"/>
        </w:tc>
        <w:tc>
          <w:tcPr>
            <w:tcW w:w="1471" w:type="auto"/>
          </w:tcPr>
          <w:p w14:paraId="1182FD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938FBB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A1DD2C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52B1B3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1BF01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7B9430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BAA5C1C" w14:textId="77777777">
        <w:trPr>
          <w:jc w:val="center"/>
        </w:trPr>
        <w:tc>
          <w:tcPr>
            <w:tcW w:w="1471" w:type="auto"/>
          </w:tcPr>
          <w:p w14:paraId="56A5B24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256</w:t>
            </w:r>
          </w:p>
        </w:tc>
        <w:tc>
          <w:tcPr>
            <w:tcW w:w="1471" w:type="auto"/>
          </w:tcPr>
          <w:p w14:paraId="2DB41DD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V017</w:t>
            </w:r>
          </w:p>
        </w:tc>
        <w:tc>
          <w:tcPr>
            <w:tcW w:w="1471" w:type="auto"/>
          </w:tcPr>
          <w:p w14:paraId="71EA6E3D" w14:textId="77777777" w:rsidR="005D0C78" w:rsidRDefault="005D0C78"/>
        </w:tc>
        <w:tc>
          <w:tcPr>
            <w:tcW w:w="1471" w:type="auto"/>
          </w:tcPr>
          <w:p w14:paraId="49941AE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1D852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2E98DD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4F46C9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FF7C3B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F1B0C0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970B1FE" w14:textId="77777777">
        <w:trPr>
          <w:jc w:val="center"/>
        </w:trPr>
        <w:tc>
          <w:tcPr>
            <w:tcW w:w="1471" w:type="auto"/>
          </w:tcPr>
          <w:p w14:paraId="319C95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257</w:t>
            </w:r>
          </w:p>
        </w:tc>
        <w:tc>
          <w:tcPr>
            <w:tcW w:w="1471" w:type="auto"/>
          </w:tcPr>
          <w:p w14:paraId="5F0D4AB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V018</w:t>
            </w:r>
          </w:p>
        </w:tc>
        <w:tc>
          <w:tcPr>
            <w:tcW w:w="1471" w:type="auto"/>
          </w:tcPr>
          <w:p w14:paraId="1BF811EB" w14:textId="77777777" w:rsidR="005D0C78" w:rsidRDefault="005D0C78"/>
        </w:tc>
        <w:tc>
          <w:tcPr>
            <w:tcW w:w="1471" w:type="auto"/>
          </w:tcPr>
          <w:p w14:paraId="16D42A2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46111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AFA689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38AAC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A015B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12F2A2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1B0CE9E" w14:textId="77777777">
        <w:trPr>
          <w:jc w:val="center"/>
        </w:trPr>
        <w:tc>
          <w:tcPr>
            <w:tcW w:w="1471" w:type="auto"/>
          </w:tcPr>
          <w:p w14:paraId="5369545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258</w:t>
            </w:r>
          </w:p>
        </w:tc>
        <w:tc>
          <w:tcPr>
            <w:tcW w:w="1471" w:type="auto"/>
          </w:tcPr>
          <w:p w14:paraId="0AD532C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V020</w:t>
            </w:r>
          </w:p>
        </w:tc>
        <w:tc>
          <w:tcPr>
            <w:tcW w:w="1471" w:type="auto"/>
          </w:tcPr>
          <w:p w14:paraId="30098D01" w14:textId="77777777" w:rsidR="005D0C78" w:rsidRDefault="005D0C78"/>
        </w:tc>
        <w:tc>
          <w:tcPr>
            <w:tcW w:w="1471" w:type="auto"/>
          </w:tcPr>
          <w:p w14:paraId="797326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18F12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8BD34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D91963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53B7FB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69E4B0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849817A" w14:textId="77777777">
        <w:trPr>
          <w:jc w:val="center"/>
        </w:trPr>
        <w:tc>
          <w:tcPr>
            <w:tcW w:w="1471" w:type="auto"/>
          </w:tcPr>
          <w:p w14:paraId="66F3481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259</w:t>
            </w:r>
          </w:p>
        </w:tc>
        <w:tc>
          <w:tcPr>
            <w:tcW w:w="1471" w:type="auto"/>
          </w:tcPr>
          <w:p w14:paraId="1E22234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V021</w:t>
            </w:r>
          </w:p>
        </w:tc>
        <w:tc>
          <w:tcPr>
            <w:tcW w:w="1471" w:type="auto"/>
          </w:tcPr>
          <w:p w14:paraId="1EB1259B" w14:textId="77777777" w:rsidR="005D0C78" w:rsidRDefault="005D0C78"/>
        </w:tc>
        <w:tc>
          <w:tcPr>
            <w:tcW w:w="1471" w:type="auto"/>
          </w:tcPr>
          <w:p w14:paraId="0CFC5C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879BA7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0F25E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D2E07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9E82A1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AA3C85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E41F387" w14:textId="77777777">
        <w:trPr>
          <w:jc w:val="center"/>
        </w:trPr>
        <w:tc>
          <w:tcPr>
            <w:tcW w:w="1471" w:type="auto"/>
          </w:tcPr>
          <w:p w14:paraId="36F917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260</w:t>
            </w:r>
          </w:p>
        </w:tc>
        <w:tc>
          <w:tcPr>
            <w:tcW w:w="1471" w:type="auto"/>
          </w:tcPr>
          <w:p w14:paraId="0D04EFB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V022</w:t>
            </w:r>
          </w:p>
        </w:tc>
        <w:tc>
          <w:tcPr>
            <w:tcW w:w="1471" w:type="auto"/>
          </w:tcPr>
          <w:p w14:paraId="116E0D84" w14:textId="77777777" w:rsidR="005D0C78" w:rsidRDefault="005D0C78"/>
        </w:tc>
        <w:tc>
          <w:tcPr>
            <w:tcW w:w="1471" w:type="auto"/>
          </w:tcPr>
          <w:p w14:paraId="46092A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8C301E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C2DCF0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46BB8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3865E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4D158A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FCDDB42" w14:textId="77777777">
        <w:trPr>
          <w:jc w:val="center"/>
        </w:trPr>
        <w:tc>
          <w:tcPr>
            <w:tcW w:w="1471" w:type="auto"/>
          </w:tcPr>
          <w:p w14:paraId="532850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261</w:t>
            </w:r>
          </w:p>
        </w:tc>
        <w:tc>
          <w:tcPr>
            <w:tcW w:w="1471" w:type="auto"/>
          </w:tcPr>
          <w:p w14:paraId="4C96731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V023</w:t>
            </w:r>
          </w:p>
        </w:tc>
        <w:tc>
          <w:tcPr>
            <w:tcW w:w="1471" w:type="auto"/>
          </w:tcPr>
          <w:p w14:paraId="42C99A7C" w14:textId="77777777" w:rsidR="005D0C78" w:rsidRDefault="005D0C78"/>
        </w:tc>
        <w:tc>
          <w:tcPr>
            <w:tcW w:w="1471" w:type="auto"/>
          </w:tcPr>
          <w:p w14:paraId="4B38672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DDB2B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C17F4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E1BC91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AFD680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68C4F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2EB2CE4" w14:textId="77777777">
        <w:trPr>
          <w:jc w:val="center"/>
        </w:trPr>
        <w:tc>
          <w:tcPr>
            <w:tcW w:w="1471" w:type="auto"/>
          </w:tcPr>
          <w:p w14:paraId="4761547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262</w:t>
            </w:r>
          </w:p>
        </w:tc>
        <w:tc>
          <w:tcPr>
            <w:tcW w:w="1471" w:type="auto"/>
          </w:tcPr>
          <w:p w14:paraId="7BF1F27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W006</w:t>
            </w:r>
          </w:p>
        </w:tc>
        <w:tc>
          <w:tcPr>
            <w:tcW w:w="1471" w:type="auto"/>
          </w:tcPr>
          <w:p w14:paraId="0BF03AB1" w14:textId="77777777" w:rsidR="005D0C78" w:rsidRDefault="005D0C78"/>
        </w:tc>
        <w:tc>
          <w:tcPr>
            <w:tcW w:w="1471" w:type="auto"/>
          </w:tcPr>
          <w:p w14:paraId="1A08624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EAE3C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D470E5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FD2B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739FD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EC8A83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10D343C" w14:textId="77777777">
        <w:trPr>
          <w:jc w:val="center"/>
        </w:trPr>
        <w:tc>
          <w:tcPr>
            <w:tcW w:w="1471" w:type="auto"/>
          </w:tcPr>
          <w:p w14:paraId="3325E81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263</w:t>
            </w:r>
          </w:p>
        </w:tc>
        <w:tc>
          <w:tcPr>
            <w:tcW w:w="1471" w:type="auto"/>
          </w:tcPr>
          <w:p w14:paraId="50459C3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W007</w:t>
            </w:r>
          </w:p>
        </w:tc>
        <w:tc>
          <w:tcPr>
            <w:tcW w:w="1471" w:type="auto"/>
          </w:tcPr>
          <w:p w14:paraId="1986A600" w14:textId="77777777" w:rsidR="005D0C78" w:rsidRDefault="005D0C78"/>
        </w:tc>
        <w:tc>
          <w:tcPr>
            <w:tcW w:w="1471" w:type="auto"/>
          </w:tcPr>
          <w:p w14:paraId="5D9B14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16BB6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C3C6E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554D6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2AD71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2EE0A4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D796720" w14:textId="77777777">
        <w:trPr>
          <w:jc w:val="center"/>
        </w:trPr>
        <w:tc>
          <w:tcPr>
            <w:tcW w:w="1471" w:type="auto"/>
          </w:tcPr>
          <w:p w14:paraId="5299D7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264</w:t>
            </w:r>
          </w:p>
        </w:tc>
        <w:tc>
          <w:tcPr>
            <w:tcW w:w="1471" w:type="auto"/>
          </w:tcPr>
          <w:p w14:paraId="72FEBD0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W008</w:t>
            </w:r>
          </w:p>
        </w:tc>
        <w:tc>
          <w:tcPr>
            <w:tcW w:w="1471" w:type="auto"/>
          </w:tcPr>
          <w:p w14:paraId="31A59187" w14:textId="77777777" w:rsidR="005D0C78" w:rsidRDefault="005D0C78"/>
        </w:tc>
        <w:tc>
          <w:tcPr>
            <w:tcW w:w="1471" w:type="auto"/>
          </w:tcPr>
          <w:p w14:paraId="37CCAA8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1B5F52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C8993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4E9D5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9BA0B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147E0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97F79A2" w14:textId="77777777">
        <w:trPr>
          <w:jc w:val="center"/>
        </w:trPr>
        <w:tc>
          <w:tcPr>
            <w:tcW w:w="1471" w:type="auto"/>
          </w:tcPr>
          <w:p w14:paraId="457612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265</w:t>
            </w:r>
          </w:p>
        </w:tc>
        <w:tc>
          <w:tcPr>
            <w:tcW w:w="1471" w:type="auto"/>
          </w:tcPr>
          <w:p w14:paraId="5DC152A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W009</w:t>
            </w:r>
          </w:p>
        </w:tc>
        <w:tc>
          <w:tcPr>
            <w:tcW w:w="1471" w:type="auto"/>
          </w:tcPr>
          <w:p w14:paraId="5C8BFBB3" w14:textId="77777777" w:rsidR="005D0C78" w:rsidRDefault="005D0C78"/>
        </w:tc>
        <w:tc>
          <w:tcPr>
            <w:tcW w:w="1471" w:type="auto"/>
          </w:tcPr>
          <w:p w14:paraId="0143DC9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373640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CD1371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13B24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4F2C6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0C0A4D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9B2907B" w14:textId="77777777">
        <w:trPr>
          <w:jc w:val="center"/>
        </w:trPr>
        <w:tc>
          <w:tcPr>
            <w:tcW w:w="1471" w:type="auto"/>
          </w:tcPr>
          <w:p w14:paraId="4A6A0CE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266</w:t>
            </w:r>
          </w:p>
        </w:tc>
        <w:tc>
          <w:tcPr>
            <w:tcW w:w="1471" w:type="auto"/>
          </w:tcPr>
          <w:p w14:paraId="617EA81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W010</w:t>
            </w:r>
          </w:p>
        </w:tc>
        <w:tc>
          <w:tcPr>
            <w:tcW w:w="1471" w:type="auto"/>
          </w:tcPr>
          <w:p w14:paraId="5303DCA3" w14:textId="77777777" w:rsidR="005D0C78" w:rsidRDefault="005D0C78"/>
        </w:tc>
        <w:tc>
          <w:tcPr>
            <w:tcW w:w="1471" w:type="auto"/>
          </w:tcPr>
          <w:p w14:paraId="5634485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EC7CD0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21171D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24824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4AB8BE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423BA6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821E2C7" w14:textId="77777777">
        <w:trPr>
          <w:jc w:val="center"/>
        </w:trPr>
        <w:tc>
          <w:tcPr>
            <w:tcW w:w="1471" w:type="auto"/>
          </w:tcPr>
          <w:p w14:paraId="125D85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267</w:t>
            </w:r>
          </w:p>
        </w:tc>
        <w:tc>
          <w:tcPr>
            <w:tcW w:w="1471" w:type="auto"/>
          </w:tcPr>
          <w:p w14:paraId="28DF9ED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W011</w:t>
            </w:r>
          </w:p>
        </w:tc>
        <w:tc>
          <w:tcPr>
            <w:tcW w:w="1471" w:type="auto"/>
          </w:tcPr>
          <w:p w14:paraId="25DC6988" w14:textId="77777777" w:rsidR="005D0C78" w:rsidRDefault="005D0C78"/>
        </w:tc>
        <w:tc>
          <w:tcPr>
            <w:tcW w:w="1471" w:type="auto"/>
          </w:tcPr>
          <w:p w14:paraId="13C9435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B2894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ED4F7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B29669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E507E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119717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26B3E68" w14:textId="77777777">
        <w:trPr>
          <w:jc w:val="center"/>
        </w:trPr>
        <w:tc>
          <w:tcPr>
            <w:tcW w:w="1471" w:type="auto"/>
          </w:tcPr>
          <w:p w14:paraId="2705C74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268</w:t>
            </w:r>
          </w:p>
        </w:tc>
        <w:tc>
          <w:tcPr>
            <w:tcW w:w="1471" w:type="auto"/>
          </w:tcPr>
          <w:p w14:paraId="23B9F61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W012</w:t>
            </w:r>
          </w:p>
        </w:tc>
        <w:tc>
          <w:tcPr>
            <w:tcW w:w="1471" w:type="auto"/>
          </w:tcPr>
          <w:p w14:paraId="30226BEE" w14:textId="77777777" w:rsidR="005D0C78" w:rsidRDefault="005D0C78"/>
        </w:tc>
        <w:tc>
          <w:tcPr>
            <w:tcW w:w="1471" w:type="auto"/>
          </w:tcPr>
          <w:p w14:paraId="33935D4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76F5CF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64F46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4043E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E790E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51C86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15C64D1" w14:textId="77777777">
        <w:trPr>
          <w:jc w:val="center"/>
        </w:trPr>
        <w:tc>
          <w:tcPr>
            <w:tcW w:w="1471" w:type="auto"/>
          </w:tcPr>
          <w:p w14:paraId="17460BE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269</w:t>
            </w:r>
          </w:p>
        </w:tc>
        <w:tc>
          <w:tcPr>
            <w:tcW w:w="1471" w:type="auto"/>
          </w:tcPr>
          <w:p w14:paraId="7542600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W013</w:t>
            </w:r>
          </w:p>
        </w:tc>
        <w:tc>
          <w:tcPr>
            <w:tcW w:w="1471" w:type="auto"/>
          </w:tcPr>
          <w:p w14:paraId="0E6AA33E" w14:textId="77777777" w:rsidR="005D0C78" w:rsidRDefault="005D0C78"/>
        </w:tc>
        <w:tc>
          <w:tcPr>
            <w:tcW w:w="1471" w:type="auto"/>
          </w:tcPr>
          <w:p w14:paraId="2C054C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2446A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5C390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7FC30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26AB1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222853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C84F919" w14:textId="77777777">
        <w:trPr>
          <w:jc w:val="center"/>
        </w:trPr>
        <w:tc>
          <w:tcPr>
            <w:tcW w:w="1471" w:type="auto"/>
          </w:tcPr>
          <w:p w14:paraId="609492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270</w:t>
            </w:r>
          </w:p>
        </w:tc>
        <w:tc>
          <w:tcPr>
            <w:tcW w:w="1471" w:type="auto"/>
          </w:tcPr>
          <w:p w14:paraId="3ECD932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W014</w:t>
            </w:r>
          </w:p>
        </w:tc>
        <w:tc>
          <w:tcPr>
            <w:tcW w:w="1471" w:type="auto"/>
          </w:tcPr>
          <w:p w14:paraId="6F93381A" w14:textId="77777777" w:rsidR="005D0C78" w:rsidRDefault="005D0C78"/>
        </w:tc>
        <w:tc>
          <w:tcPr>
            <w:tcW w:w="1471" w:type="auto"/>
          </w:tcPr>
          <w:p w14:paraId="7DDC1D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06D522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CF52CB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4C1F33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F9CCF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DD76D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92FA3EA" w14:textId="77777777">
        <w:trPr>
          <w:jc w:val="center"/>
        </w:trPr>
        <w:tc>
          <w:tcPr>
            <w:tcW w:w="1471" w:type="auto"/>
          </w:tcPr>
          <w:p w14:paraId="6454F71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271</w:t>
            </w:r>
          </w:p>
        </w:tc>
        <w:tc>
          <w:tcPr>
            <w:tcW w:w="1471" w:type="auto"/>
          </w:tcPr>
          <w:p w14:paraId="2A972FD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W015</w:t>
            </w:r>
          </w:p>
        </w:tc>
        <w:tc>
          <w:tcPr>
            <w:tcW w:w="1471" w:type="auto"/>
          </w:tcPr>
          <w:p w14:paraId="05138E86" w14:textId="77777777" w:rsidR="005D0C78" w:rsidRDefault="005D0C78"/>
        </w:tc>
        <w:tc>
          <w:tcPr>
            <w:tcW w:w="1471" w:type="auto"/>
          </w:tcPr>
          <w:p w14:paraId="5A4F53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03E08D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6E5720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B54352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8920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FA5DD8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38214F1" w14:textId="77777777">
        <w:trPr>
          <w:jc w:val="center"/>
        </w:trPr>
        <w:tc>
          <w:tcPr>
            <w:tcW w:w="1471" w:type="auto"/>
          </w:tcPr>
          <w:p w14:paraId="03AFF9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272</w:t>
            </w:r>
          </w:p>
        </w:tc>
        <w:tc>
          <w:tcPr>
            <w:tcW w:w="1471" w:type="auto"/>
          </w:tcPr>
          <w:p w14:paraId="110D78B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W016</w:t>
            </w:r>
          </w:p>
        </w:tc>
        <w:tc>
          <w:tcPr>
            <w:tcW w:w="1471" w:type="auto"/>
          </w:tcPr>
          <w:p w14:paraId="4CDC09BF" w14:textId="77777777" w:rsidR="005D0C78" w:rsidRDefault="005D0C78"/>
        </w:tc>
        <w:tc>
          <w:tcPr>
            <w:tcW w:w="1471" w:type="auto"/>
          </w:tcPr>
          <w:p w14:paraId="306ED05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63C297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D0ED3F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CE613C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19289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DB1A7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70B4C3F" w14:textId="77777777">
        <w:trPr>
          <w:jc w:val="center"/>
        </w:trPr>
        <w:tc>
          <w:tcPr>
            <w:tcW w:w="1471" w:type="auto"/>
          </w:tcPr>
          <w:p w14:paraId="506A30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273</w:t>
            </w:r>
          </w:p>
        </w:tc>
        <w:tc>
          <w:tcPr>
            <w:tcW w:w="1471" w:type="auto"/>
          </w:tcPr>
          <w:p w14:paraId="14C050A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W017</w:t>
            </w:r>
          </w:p>
        </w:tc>
        <w:tc>
          <w:tcPr>
            <w:tcW w:w="1471" w:type="auto"/>
          </w:tcPr>
          <w:p w14:paraId="30E32303" w14:textId="77777777" w:rsidR="005D0C78" w:rsidRDefault="005D0C78"/>
        </w:tc>
        <w:tc>
          <w:tcPr>
            <w:tcW w:w="1471" w:type="auto"/>
          </w:tcPr>
          <w:p w14:paraId="14C2E5B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3F427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892A6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D15FD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FAC3C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D920D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0EB6227" w14:textId="77777777">
        <w:trPr>
          <w:jc w:val="center"/>
        </w:trPr>
        <w:tc>
          <w:tcPr>
            <w:tcW w:w="1471" w:type="auto"/>
          </w:tcPr>
          <w:p w14:paraId="2778BA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274</w:t>
            </w:r>
          </w:p>
        </w:tc>
        <w:tc>
          <w:tcPr>
            <w:tcW w:w="1471" w:type="auto"/>
          </w:tcPr>
          <w:p w14:paraId="5D870C5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W018</w:t>
            </w:r>
          </w:p>
        </w:tc>
        <w:tc>
          <w:tcPr>
            <w:tcW w:w="1471" w:type="auto"/>
          </w:tcPr>
          <w:p w14:paraId="20F08014" w14:textId="77777777" w:rsidR="005D0C78" w:rsidRDefault="005D0C78"/>
        </w:tc>
        <w:tc>
          <w:tcPr>
            <w:tcW w:w="1471" w:type="auto"/>
          </w:tcPr>
          <w:p w14:paraId="456E546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4A81AA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01262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C6B54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C8FEA7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823CF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E2D2E4E" w14:textId="77777777">
        <w:trPr>
          <w:jc w:val="center"/>
        </w:trPr>
        <w:tc>
          <w:tcPr>
            <w:tcW w:w="1471" w:type="auto"/>
          </w:tcPr>
          <w:p w14:paraId="012143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275</w:t>
            </w:r>
          </w:p>
        </w:tc>
        <w:tc>
          <w:tcPr>
            <w:tcW w:w="1471" w:type="auto"/>
          </w:tcPr>
          <w:p w14:paraId="7426092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W019</w:t>
            </w:r>
          </w:p>
        </w:tc>
        <w:tc>
          <w:tcPr>
            <w:tcW w:w="1471" w:type="auto"/>
          </w:tcPr>
          <w:p w14:paraId="72398CE8" w14:textId="77777777" w:rsidR="005D0C78" w:rsidRDefault="005D0C78"/>
        </w:tc>
        <w:tc>
          <w:tcPr>
            <w:tcW w:w="1471" w:type="auto"/>
          </w:tcPr>
          <w:p w14:paraId="24DF9C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175CE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F77FC7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91C7C2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4D3BCB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9FC46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3B5E1C5" w14:textId="77777777">
        <w:trPr>
          <w:jc w:val="center"/>
        </w:trPr>
        <w:tc>
          <w:tcPr>
            <w:tcW w:w="1471" w:type="auto"/>
          </w:tcPr>
          <w:p w14:paraId="76562E3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276</w:t>
            </w:r>
          </w:p>
        </w:tc>
        <w:tc>
          <w:tcPr>
            <w:tcW w:w="1471" w:type="auto"/>
          </w:tcPr>
          <w:p w14:paraId="6336EF0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W020</w:t>
            </w:r>
          </w:p>
        </w:tc>
        <w:tc>
          <w:tcPr>
            <w:tcW w:w="1471" w:type="auto"/>
          </w:tcPr>
          <w:p w14:paraId="4D7DE399" w14:textId="77777777" w:rsidR="005D0C78" w:rsidRDefault="005D0C78"/>
        </w:tc>
        <w:tc>
          <w:tcPr>
            <w:tcW w:w="1471" w:type="auto"/>
          </w:tcPr>
          <w:p w14:paraId="7191338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A73B9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4A6519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B95462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8B2264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57279C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16B8E0B" w14:textId="77777777">
        <w:trPr>
          <w:jc w:val="center"/>
        </w:trPr>
        <w:tc>
          <w:tcPr>
            <w:tcW w:w="1471" w:type="auto"/>
          </w:tcPr>
          <w:p w14:paraId="43A2F1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277</w:t>
            </w:r>
          </w:p>
        </w:tc>
        <w:tc>
          <w:tcPr>
            <w:tcW w:w="1471" w:type="auto"/>
          </w:tcPr>
          <w:p w14:paraId="5D10BDD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W021</w:t>
            </w:r>
          </w:p>
        </w:tc>
        <w:tc>
          <w:tcPr>
            <w:tcW w:w="1471" w:type="auto"/>
          </w:tcPr>
          <w:p w14:paraId="664ECB66" w14:textId="77777777" w:rsidR="005D0C78" w:rsidRDefault="005D0C78"/>
        </w:tc>
        <w:tc>
          <w:tcPr>
            <w:tcW w:w="1471" w:type="auto"/>
          </w:tcPr>
          <w:p w14:paraId="77DDE50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6A89A6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D395A1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C41B5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FE0332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7173C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6D889E0" w14:textId="77777777">
        <w:trPr>
          <w:jc w:val="center"/>
        </w:trPr>
        <w:tc>
          <w:tcPr>
            <w:tcW w:w="1471" w:type="auto"/>
          </w:tcPr>
          <w:p w14:paraId="063508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278</w:t>
            </w:r>
          </w:p>
        </w:tc>
        <w:tc>
          <w:tcPr>
            <w:tcW w:w="1471" w:type="auto"/>
          </w:tcPr>
          <w:p w14:paraId="3B9C7B0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W022</w:t>
            </w:r>
          </w:p>
        </w:tc>
        <w:tc>
          <w:tcPr>
            <w:tcW w:w="1471" w:type="auto"/>
          </w:tcPr>
          <w:p w14:paraId="7D294D07" w14:textId="77777777" w:rsidR="005D0C78" w:rsidRDefault="005D0C78"/>
        </w:tc>
        <w:tc>
          <w:tcPr>
            <w:tcW w:w="1471" w:type="auto"/>
          </w:tcPr>
          <w:p w14:paraId="347D05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B4102E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81977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40519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29D1C9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05FD0C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0EE0513" w14:textId="77777777">
        <w:trPr>
          <w:jc w:val="center"/>
        </w:trPr>
        <w:tc>
          <w:tcPr>
            <w:tcW w:w="1471" w:type="auto"/>
          </w:tcPr>
          <w:p w14:paraId="6C2E49B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279</w:t>
            </w:r>
          </w:p>
        </w:tc>
        <w:tc>
          <w:tcPr>
            <w:tcW w:w="1471" w:type="auto"/>
          </w:tcPr>
          <w:p w14:paraId="46CDE22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W023</w:t>
            </w:r>
          </w:p>
        </w:tc>
        <w:tc>
          <w:tcPr>
            <w:tcW w:w="1471" w:type="auto"/>
          </w:tcPr>
          <w:p w14:paraId="63696CFF" w14:textId="77777777" w:rsidR="005D0C78" w:rsidRDefault="005D0C78"/>
        </w:tc>
        <w:tc>
          <w:tcPr>
            <w:tcW w:w="1471" w:type="auto"/>
          </w:tcPr>
          <w:p w14:paraId="5E875E6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A3CB71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64886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75DEA7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F7E57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92BD09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E119061" w14:textId="77777777">
        <w:trPr>
          <w:jc w:val="center"/>
        </w:trPr>
        <w:tc>
          <w:tcPr>
            <w:tcW w:w="1471" w:type="auto"/>
          </w:tcPr>
          <w:p w14:paraId="36458A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280</w:t>
            </w:r>
          </w:p>
        </w:tc>
        <w:tc>
          <w:tcPr>
            <w:tcW w:w="1471" w:type="auto"/>
          </w:tcPr>
          <w:p w14:paraId="24CD56D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W024</w:t>
            </w:r>
          </w:p>
        </w:tc>
        <w:tc>
          <w:tcPr>
            <w:tcW w:w="1471" w:type="auto"/>
          </w:tcPr>
          <w:p w14:paraId="748901DE" w14:textId="77777777" w:rsidR="005D0C78" w:rsidRDefault="005D0C78"/>
        </w:tc>
        <w:tc>
          <w:tcPr>
            <w:tcW w:w="1471" w:type="auto"/>
          </w:tcPr>
          <w:p w14:paraId="47198F5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A9CF9D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328680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02C52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F705B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47455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F4EEE51" w14:textId="77777777">
        <w:trPr>
          <w:jc w:val="center"/>
        </w:trPr>
        <w:tc>
          <w:tcPr>
            <w:tcW w:w="1471" w:type="auto"/>
          </w:tcPr>
          <w:p w14:paraId="02DCE24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281</w:t>
            </w:r>
          </w:p>
        </w:tc>
        <w:tc>
          <w:tcPr>
            <w:tcW w:w="1471" w:type="auto"/>
          </w:tcPr>
          <w:p w14:paraId="6EE1C68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W025</w:t>
            </w:r>
          </w:p>
        </w:tc>
        <w:tc>
          <w:tcPr>
            <w:tcW w:w="1471" w:type="auto"/>
          </w:tcPr>
          <w:p w14:paraId="668A6291" w14:textId="77777777" w:rsidR="005D0C78" w:rsidRDefault="005D0C78"/>
        </w:tc>
        <w:tc>
          <w:tcPr>
            <w:tcW w:w="1471" w:type="auto"/>
          </w:tcPr>
          <w:p w14:paraId="65F43B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5A338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1C9534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38C67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C79756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A99F4B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DED620D" w14:textId="77777777">
        <w:trPr>
          <w:jc w:val="center"/>
        </w:trPr>
        <w:tc>
          <w:tcPr>
            <w:tcW w:w="1471" w:type="auto"/>
          </w:tcPr>
          <w:p w14:paraId="12199C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282</w:t>
            </w:r>
          </w:p>
        </w:tc>
        <w:tc>
          <w:tcPr>
            <w:tcW w:w="1471" w:type="auto"/>
          </w:tcPr>
          <w:p w14:paraId="7BA041C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W026</w:t>
            </w:r>
          </w:p>
        </w:tc>
        <w:tc>
          <w:tcPr>
            <w:tcW w:w="1471" w:type="auto"/>
          </w:tcPr>
          <w:p w14:paraId="4E094890" w14:textId="77777777" w:rsidR="005D0C78" w:rsidRDefault="005D0C78"/>
        </w:tc>
        <w:tc>
          <w:tcPr>
            <w:tcW w:w="1471" w:type="auto"/>
          </w:tcPr>
          <w:p w14:paraId="553196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A5A27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FB73C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398A25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199958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C0A9B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FE05962" w14:textId="77777777">
        <w:trPr>
          <w:jc w:val="center"/>
        </w:trPr>
        <w:tc>
          <w:tcPr>
            <w:tcW w:w="1471" w:type="auto"/>
          </w:tcPr>
          <w:p w14:paraId="76D7879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283</w:t>
            </w:r>
          </w:p>
        </w:tc>
        <w:tc>
          <w:tcPr>
            <w:tcW w:w="1471" w:type="auto"/>
          </w:tcPr>
          <w:p w14:paraId="457A1AF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W027</w:t>
            </w:r>
          </w:p>
        </w:tc>
        <w:tc>
          <w:tcPr>
            <w:tcW w:w="1471" w:type="auto"/>
          </w:tcPr>
          <w:p w14:paraId="7868CDCA" w14:textId="77777777" w:rsidR="005D0C78" w:rsidRDefault="005D0C78"/>
        </w:tc>
        <w:tc>
          <w:tcPr>
            <w:tcW w:w="1471" w:type="auto"/>
          </w:tcPr>
          <w:p w14:paraId="67ABC5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3CC660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372FA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CEDBB9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741CD9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27A10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267B5D3" w14:textId="77777777">
        <w:trPr>
          <w:jc w:val="center"/>
        </w:trPr>
        <w:tc>
          <w:tcPr>
            <w:tcW w:w="1471" w:type="auto"/>
          </w:tcPr>
          <w:p w14:paraId="7CD1C5B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284</w:t>
            </w:r>
          </w:p>
        </w:tc>
        <w:tc>
          <w:tcPr>
            <w:tcW w:w="1471" w:type="auto"/>
          </w:tcPr>
          <w:p w14:paraId="169AE86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W028</w:t>
            </w:r>
          </w:p>
        </w:tc>
        <w:tc>
          <w:tcPr>
            <w:tcW w:w="1471" w:type="auto"/>
          </w:tcPr>
          <w:p w14:paraId="4FD2990D" w14:textId="77777777" w:rsidR="005D0C78" w:rsidRDefault="005D0C78"/>
        </w:tc>
        <w:tc>
          <w:tcPr>
            <w:tcW w:w="1471" w:type="auto"/>
          </w:tcPr>
          <w:p w14:paraId="5D4655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E3F58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F2C36F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E45F1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C6015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D20E7C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70C1450" w14:textId="77777777">
        <w:trPr>
          <w:jc w:val="center"/>
        </w:trPr>
        <w:tc>
          <w:tcPr>
            <w:tcW w:w="1471" w:type="auto"/>
          </w:tcPr>
          <w:p w14:paraId="2FB729E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285</w:t>
            </w:r>
          </w:p>
        </w:tc>
        <w:tc>
          <w:tcPr>
            <w:tcW w:w="1471" w:type="auto"/>
          </w:tcPr>
          <w:p w14:paraId="20CF835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W029</w:t>
            </w:r>
          </w:p>
        </w:tc>
        <w:tc>
          <w:tcPr>
            <w:tcW w:w="1471" w:type="auto"/>
          </w:tcPr>
          <w:p w14:paraId="53EEAD8B" w14:textId="77777777" w:rsidR="005D0C78" w:rsidRDefault="005D0C78"/>
        </w:tc>
        <w:tc>
          <w:tcPr>
            <w:tcW w:w="1471" w:type="auto"/>
          </w:tcPr>
          <w:p w14:paraId="0684A0E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91CF3D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6C25A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07E5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EF946B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C1B86B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0C7CEF0" w14:textId="77777777">
        <w:trPr>
          <w:jc w:val="center"/>
        </w:trPr>
        <w:tc>
          <w:tcPr>
            <w:tcW w:w="1471" w:type="auto"/>
          </w:tcPr>
          <w:p w14:paraId="357428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286</w:t>
            </w:r>
          </w:p>
        </w:tc>
        <w:tc>
          <w:tcPr>
            <w:tcW w:w="1471" w:type="auto"/>
          </w:tcPr>
          <w:p w14:paraId="443E4A5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W030</w:t>
            </w:r>
          </w:p>
        </w:tc>
        <w:tc>
          <w:tcPr>
            <w:tcW w:w="1471" w:type="auto"/>
          </w:tcPr>
          <w:p w14:paraId="24B5AB91" w14:textId="77777777" w:rsidR="005D0C78" w:rsidRDefault="005D0C78"/>
        </w:tc>
        <w:tc>
          <w:tcPr>
            <w:tcW w:w="1471" w:type="auto"/>
          </w:tcPr>
          <w:p w14:paraId="68839E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C68A4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5838C0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29F749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49419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7660B2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F3A2DEF" w14:textId="77777777">
        <w:trPr>
          <w:jc w:val="center"/>
        </w:trPr>
        <w:tc>
          <w:tcPr>
            <w:tcW w:w="1471" w:type="auto"/>
          </w:tcPr>
          <w:p w14:paraId="2C5A7DF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287</w:t>
            </w:r>
          </w:p>
        </w:tc>
        <w:tc>
          <w:tcPr>
            <w:tcW w:w="1471" w:type="auto"/>
          </w:tcPr>
          <w:p w14:paraId="269F501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W031</w:t>
            </w:r>
          </w:p>
        </w:tc>
        <w:tc>
          <w:tcPr>
            <w:tcW w:w="1471" w:type="auto"/>
          </w:tcPr>
          <w:p w14:paraId="48D03049" w14:textId="77777777" w:rsidR="005D0C78" w:rsidRDefault="005D0C78"/>
        </w:tc>
        <w:tc>
          <w:tcPr>
            <w:tcW w:w="1471" w:type="auto"/>
          </w:tcPr>
          <w:p w14:paraId="75D9479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B9D76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2CC81D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A9D93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A234A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6DB1ED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365D9C8" w14:textId="77777777">
        <w:trPr>
          <w:jc w:val="center"/>
        </w:trPr>
        <w:tc>
          <w:tcPr>
            <w:tcW w:w="1471" w:type="auto"/>
          </w:tcPr>
          <w:p w14:paraId="26012D4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288</w:t>
            </w:r>
          </w:p>
        </w:tc>
        <w:tc>
          <w:tcPr>
            <w:tcW w:w="1471" w:type="auto"/>
          </w:tcPr>
          <w:p w14:paraId="1631BAC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W032</w:t>
            </w:r>
          </w:p>
        </w:tc>
        <w:tc>
          <w:tcPr>
            <w:tcW w:w="1471" w:type="auto"/>
          </w:tcPr>
          <w:p w14:paraId="0CD8406A" w14:textId="77777777" w:rsidR="005D0C78" w:rsidRDefault="005D0C78"/>
        </w:tc>
        <w:tc>
          <w:tcPr>
            <w:tcW w:w="1471" w:type="auto"/>
          </w:tcPr>
          <w:p w14:paraId="5F2BD2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F2D3CB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57DED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B019F6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84C552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36ACDC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958A99A" w14:textId="77777777">
        <w:trPr>
          <w:jc w:val="center"/>
        </w:trPr>
        <w:tc>
          <w:tcPr>
            <w:tcW w:w="1471" w:type="auto"/>
          </w:tcPr>
          <w:p w14:paraId="5560C35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289</w:t>
            </w:r>
          </w:p>
        </w:tc>
        <w:tc>
          <w:tcPr>
            <w:tcW w:w="1471" w:type="auto"/>
          </w:tcPr>
          <w:p w14:paraId="7C33D4B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W033</w:t>
            </w:r>
          </w:p>
        </w:tc>
        <w:tc>
          <w:tcPr>
            <w:tcW w:w="1471" w:type="auto"/>
          </w:tcPr>
          <w:p w14:paraId="6B73B1EA" w14:textId="77777777" w:rsidR="005D0C78" w:rsidRDefault="005D0C78"/>
        </w:tc>
        <w:tc>
          <w:tcPr>
            <w:tcW w:w="1471" w:type="auto"/>
          </w:tcPr>
          <w:p w14:paraId="507D44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0BCFB9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D0CCC8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F0F87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1C28AC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F534A5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FC9760F" w14:textId="77777777">
        <w:trPr>
          <w:jc w:val="center"/>
        </w:trPr>
        <w:tc>
          <w:tcPr>
            <w:tcW w:w="1471" w:type="auto"/>
          </w:tcPr>
          <w:p w14:paraId="196F4E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290</w:t>
            </w:r>
          </w:p>
        </w:tc>
        <w:tc>
          <w:tcPr>
            <w:tcW w:w="1471" w:type="auto"/>
          </w:tcPr>
          <w:p w14:paraId="5E1B427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W034</w:t>
            </w:r>
          </w:p>
        </w:tc>
        <w:tc>
          <w:tcPr>
            <w:tcW w:w="1471" w:type="auto"/>
          </w:tcPr>
          <w:p w14:paraId="56D12040" w14:textId="77777777" w:rsidR="005D0C78" w:rsidRDefault="005D0C78"/>
        </w:tc>
        <w:tc>
          <w:tcPr>
            <w:tcW w:w="1471" w:type="auto"/>
          </w:tcPr>
          <w:p w14:paraId="2FCF155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67349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FDD86B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085649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87177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40570E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4AC12D4" w14:textId="77777777">
        <w:trPr>
          <w:jc w:val="center"/>
        </w:trPr>
        <w:tc>
          <w:tcPr>
            <w:tcW w:w="1471" w:type="auto"/>
          </w:tcPr>
          <w:p w14:paraId="0EC2E8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291</w:t>
            </w:r>
          </w:p>
        </w:tc>
        <w:tc>
          <w:tcPr>
            <w:tcW w:w="1471" w:type="auto"/>
          </w:tcPr>
          <w:p w14:paraId="664B3DE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W035</w:t>
            </w:r>
          </w:p>
        </w:tc>
        <w:tc>
          <w:tcPr>
            <w:tcW w:w="1471" w:type="auto"/>
          </w:tcPr>
          <w:p w14:paraId="6F93F647" w14:textId="77777777" w:rsidR="005D0C78" w:rsidRDefault="005D0C78"/>
        </w:tc>
        <w:tc>
          <w:tcPr>
            <w:tcW w:w="1471" w:type="auto"/>
          </w:tcPr>
          <w:p w14:paraId="1A5BF6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51358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243EB9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2B22E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8C080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C019B3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FCFCCE7" w14:textId="77777777">
        <w:trPr>
          <w:jc w:val="center"/>
        </w:trPr>
        <w:tc>
          <w:tcPr>
            <w:tcW w:w="1471" w:type="auto"/>
          </w:tcPr>
          <w:p w14:paraId="785B08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292</w:t>
            </w:r>
          </w:p>
        </w:tc>
        <w:tc>
          <w:tcPr>
            <w:tcW w:w="1471" w:type="auto"/>
          </w:tcPr>
          <w:p w14:paraId="5772A252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W036</w:t>
            </w:r>
          </w:p>
        </w:tc>
        <w:tc>
          <w:tcPr>
            <w:tcW w:w="1471" w:type="auto"/>
          </w:tcPr>
          <w:p w14:paraId="63CA1A66" w14:textId="77777777" w:rsidR="005D0C78" w:rsidRDefault="005D0C78"/>
        </w:tc>
        <w:tc>
          <w:tcPr>
            <w:tcW w:w="1471" w:type="auto"/>
          </w:tcPr>
          <w:p w14:paraId="5B63A9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96A63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17045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B2B33D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3705B2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864D8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F8AFEC9" w14:textId="77777777">
        <w:trPr>
          <w:jc w:val="center"/>
        </w:trPr>
        <w:tc>
          <w:tcPr>
            <w:tcW w:w="1471" w:type="auto"/>
          </w:tcPr>
          <w:p w14:paraId="31F484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293</w:t>
            </w:r>
          </w:p>
        </w:tc>
        <w:tc>
          <w:tcPr>
            <w:tcW w:w="1471" w:type="auto"/>
          </w:tcPr>
          <w:p w14:paraId="0C93852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W037</w:t>
            </w:r>
          </w:p>
        </w:tc>
        <w:tc>
          <w:tcPr>
            <w:tcW w:w="1471" w:type="auto"/>
          </w:tcPr>
          <w:p w14:paraId="1267A62D" w14:textId="77777777" w:rsidR="005D0C78" w:rsidRDefault="005D0C78"/>
        </w:tc>
        <w:tc>
          <w:tcPr>
            <w:tcW w:w="1471" w:type="auto"/>
          </w:tcPr>
          <w:p w14:paraId="2D5EB5A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56AE4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0DCAF6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D4237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04A64C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108F4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D5D76C7" w14:textId="77777777">
        <w:trPr>
          <w:jc w:val="center"/>
        </w:trPr>
        <w:tc>
          <w:tcPr>
            <w:tcW w:w="1471" w:type="auto"/>
          </w:tcPr>
          <w:p w14:paraId="125D730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294</w:t>
            </w:r>
          </w:p>
        </w:tc>
        <w:tc>
          <w:tcPr>
            <w:tcW w:w="1471" w:type="auto"/>
          </w:tcPr>
          <w:p w14:paraId="2611F5A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W038</w:t>
            </w:r>
          </w:p>
        </w:tc>
        <w:tc>
          <w:tcPr>
            <w:tcW w:w="1471" w:type="auto"/>
          </w:tcPr>
          <w:p w14:paraId="1A0A1762" w14:textId="77777777" w:rsidR="005D0C78" w:rsidRDefault="005D0C78"/>
        </w:tc>
        <w:tc>
          <w:tcPr>
            <w:tcW w:w="1471" w:type="auto"/>
          </w:tcPr>
          <w:p w14:paraId="102FCCE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4D4FD5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A0774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B1D9A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9AF1C1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DD55C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10E8602" w14:textId="77777777">
        <w:trPr>
          <w:jc w:val="center"/>
        </w:trPr>
        <w:tc>
          <w:tcPr>
            <w:tcW w:w="1471" w:type="auto"/>
          </w:tcPr>
          <w:p w14:paraId="35A2AFD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295</w:t>
            </w:r>
          </w:p>
        </w:tc>
        <w:tc>
          <w:tcPr>
            <w:tcW w:w="1471" w:type="auto"/>
          </w:tcPr>
          <w:p w14:paraId="3D3FEB1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W039</w:t>
            </w:r>
          </w:p>
        </w:tc>
        <w:tc>
          <w:tcPr>
            <w:tcW w:w="1471" w:type="auto"/>
          </w:tcPr>
          <w:p w14:paraId="582BEA50" w14:textId="77777777" w:rsidR="005D0C78" w:rsidRDefault="005D0C78"/>
        </w:tc>
        <w:tc>
          <w:tcPr>
            <w:tcW w:w="1471" w:type="auto"/>
          </w:tcPr>
          <w:p w14:paraId="27C8E80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17A8D7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591F3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B2A39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DDC44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64931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25E2BB9" w14:textId="77777777">
        <w:trPr>
          <w:jc w:val="center"/>
        </w:trPr>
        <w:tc>
          <w:tcPr>
            <w:tcW w:w="1471" w:type="auto"/>
          </w:tcPr>
          <w:p w14:paraId="4537B3D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296</w:t>
            </w:r>
          </w:p>
        </w:tc>
        <w:tc>
          <w:tcPr>
            <w:tcW w:w="1471" w:type="auto"/>
          </w:tcPr>
          <w:p w14:paraId="04FA68D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W040</w:t>
            </w:r>
          </w:p>
        </w:tc>
        <w:tc>
          <w:tcPr>
            <w:tcW w:w="1471" w:type="auto"/>
          </w:tcPr>
          <w:p w14:paraId="1595BD81" w14:textId="77777777" w:rsidR="005D0C78" w:rsidRDefault="005D0C78"/>
        </w:tc>
        <w:tc>
          <w:tcPr>
            <w:tcW w:w="1471" w:type="auto"/>
          </w:tcPr>
          <w:p w14:paraId="2C93C1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B7F8BD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72405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BE596E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1DB2CE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05685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26590F6" w14:textId="77777777">
        <w:trPr>
          <w:jc w:val="center"/>
        </w:trPr>
        <w:tc>
          <w:tcPr>
            <w:tcW w:w="1471" w:type="auto"/>
          </w:tcPr>
          <w:p w14:paraId="31C02D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297</w:t>
            </w:r>
          </w:p>
        </w:tc>
        <w:tc>
          <w:tcPr>
            <w:tcW w:w="1471" w:type="auto"/>
          </w:tcPr>
          <w:p w14:paraId="34A60F8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W041</w:t>
            </w:r>
          </w:p>
        </w:tc>
        <w:tc>
          <w:tcPr>
            <w:tcW w:w="1471" w:type="auto"/>
          </w:tcPr>
          <w:p w14:paraId="61AEB6A3" w14:textId="77777777" w:rsidR="005D0C78" w:rsidRDefault="005D0C78"/>
        </w:tc>
        <w:tc>
          <w:tcPr>
            <w:tcW w:w="1471" w:type="auto"/>
          </w:tcPr>
          <w:p w14:paraId="06A16A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96F331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A07F1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DCA227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E98CED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7444D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8011C8A" w14:textId="77777777">
        <w:trPr>
          <w:jc w:val="center"/>
        </w:trPr>
        <w:tc>
          <w:tcPr>
            <w:tcW w:w="1471" w:type="auto"/>
          </w:tcPr>
          <w:p w14:paraId="1D770B6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298</w:t>
            </w:r>
          </w:p>
        </w:tc>
        <w:tc>
          <w:tcPr>
            <w:tcW w:w="1471" w:type="auto"/>
          </w:tcPr>
          <w:p w14:paraId="7AFD46A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W042</w:t>
            </w:r>
          </w:p>
        </w:tc>
        <w:tc>
          <w:tcPr>
            <w:tcW w:w="1471" w:type="auto"/>
          </w:tcPr>
          <w:p w14:paraId="618D805D" w14:textId="77777777" w:rsidR="005D0C78" w:rsidRDefault="005D0C78"/>
        </w:tc>
        <w:tc>
          <w:tcPr>
            <w:tcW w:w="1471" w:type="auto"/>
          </w:tcPr>
          <w:p w14:paraId="0C8253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EB9808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D8399B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CAD25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97EAAB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B66F6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122F4D8" w14:textId="77777777">
        <w:trPr>
          <w:jc w:val="center"/>
        </w:trPr>
        <w:tc>
          <w:tcPr>
            <w:tcW w:w="1471" w:type="auto"/>
          </w:tcPr>
          <w:p w14:paraId="7DB08B3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299</w:t>
            </w:r>
          </w:p>
        </w:tc>
        <w:tc>
          <w:tcPr>
            <w:tcW w:w="1471" w:type="auto"/>
          </w:tcPr>
          <w:p w14:paraId="78D96F7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W043</w:t>
            </w:r>
          </w:p>
        </w:tc>
        <w:tc>
          <w:tcPr>
            <w:tcW w:w="1471" w:type="auto"/>
          </w:tcPr>
          <w:p w14:paraId="4896AC02" w14:textId="77777777" w:rsidR="005D0C78" w:rsidRDefault="005D0C78"/>
        </w:tc>
        <w:tc>
          <w:tcPr>
            <w:tcW w:w="1471" w:type="auto"/>
          </w:tcPr>
          <w:p w14:paraId="575198F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06676E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5EC4B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521968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4998EB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204E71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1DFAE67" w14:textId="77777777">
        <w:trPr>
          <w:jc w:val="center"/>
        </w:trPr>
        <w:tc>
          <w:tcPr>
            <w:tcW w:w="1471" w:type="auto"/>
          </w:tcPr>
          <w:p w14:paraId="3517A3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300</w:t>
            </w:r>
          </w:p>
        </w:tc>
        <w:tc>
          <w:tcPr>
            <w:tcW w:w="1471" w:type="auto"/>
          </w:tcPr>
          <w:p w14:paraId="66E8B66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W044</w:t>
            </w:r>
          </w:p>
        </w:tc>
        <w:tc>
          <w:tcPr>
            <w:tcW w:w="1471" w:type="auto"/>
          </w:tcPr>
          <w:p w14:paraId="08AA5C49" w14:textId="77777777" w:rsidR="005D0C78" w:rsidRDefault="005D0C78"/>
        </w:tc>
        <w:tc>
          <w:tcPr>
            <w:tcW w:w="1471" w:type="auto"/>
          </w:tcPr>
          <w:p w14:paraId="0AA303A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ACF30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98A1F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2D9121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C99270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A79E8A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E515C49" w14:textId="77777777">
        <w:trPr>
          <w:jc w:val="center"/>
        </w:trPr>
        <w:tc>
          <w:tcPr>
            <w:tcW w:w="1471" w:type="auto"/>
          </w:tcPr>
          <w:p w14:paraId="5D328DC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301</w:t>
            </w:r>
          </w:p>
        </w:tc>
        <w:tc>
          <w:tcPr>
            <w:tcW w:w="1471" w:type="auto"/>
          </w:tcPr>
          <w:p w14:paraId="77767F8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W045</w:t>
            </w:r>
          </w:p>
        </w:tc>
        <w:tc>
          <w:tcPr>
            <w:tcW w:w="1471" w:type="auto"/>
          </w:tcPr>
          <w:p w14:paraId="1808707C" w14:textId="77777777" w:rsidR="005D0C78" w:rsidRDefault="005D0C78"/>
        </w:tc>
        <w:tc>
          <w:tcPr>
            <w:tcW w:w="1471" w:type="auto"/>
          </w:tcPr>
          <w:p w14:paraId="16D00F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6E7D7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7315AD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B7703D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FDBDE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0EAE49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1A38A54" w14:textId="77777777">
        <w:trPr>
          <w:jc w:val="center"/>
        </w:trPr>
        <w:tc>
          <w:tcPr>
            <w:tcW w:w="1471" w:type="auto"/>
          </w:tcPr>
          <w:p w14:paraId="424E430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302</w:t>
            </w:r>
          </w:p>
        </w:tc>
        <w:tc>
          <w:tcPr>
            <w:tcW w:w="1471" w:type="auto"/>
          </w:tcPr>
          <w:p w14:paraId="4F6E033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W046</w:t>
            </w:r>
          </w:p>
        </w:tc>
        <w:tc>
          <w:tcPr>
            <w:tcW w:w="1471" w:type="auto"/>
          </w:tcPr>
          <w:p w14:paraId="4A7F0EA1" w14:textId="77777777" w:rsidR="005D0C78" w:rsidRDefault="005D0C78"/>
        </w:tc>
        <w:tc>
          <w:tcPr>
            <w:tcW w:w="1471" w:type="auto"/>
          </w:tcPr>
          <w:p w14:paraId="07611DA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3BBE12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9BA03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1FF15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47A2E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E68481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C5EEE59" w14:textId="77777777">
        <w:trPr>
          <w:jc w:val="center"/>
        </w:trPr>
        <w:tc>
          <w:tcPr>
            <w:tcW w:w="1471" w:type="auto"/>
          </w:tcPr>
          <w:p w14:paraId="39FE93C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303</w:t>
            </w:r>
          </w:p>
        </w:tc>
        <w:tc>
          <w:tcPr>
            <w:tcW w:w="1471" w:type="auto"/>
          </w:tcPr>
          <w:p w14:paraId="76781C4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W047</w:t>
            </w:r>
          </w:p>
        </w:tc>
        <w:tc>
          <w:tcPr>
            <w:tcW w:w="1471" w:type="auto"/>
          </w:tcPr>
          <w:p w14:paraId="78E1813E" w14:textId="77777777" w:rsidR="005D0C78" w:rsidRDefault="005D0C78"/>
        </w:tc>
        <w:tc>
          <w:tcPr>
            <w:tcW w:w="1471" w:type="auto"/>
          </w:tcPr>
          <w:p w14:paraId="7E28233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4DC641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5F81E6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B3CFD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F38D3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21C8D2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4C4856E" w14:textId="77777777">
        <w:trPr>
          <w:jc w:val="center"/>
        </w:trPr>
        <w:tc>
          <w:tcPr>
            <w:tcW w:w="1471" w:type="auto"/>
          </w:tcPr>
          <w:p w14:paraId="70EAB1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304</w:t>
            </w:r>
          </w:p>
        </w:tc>
        <w:tc>
          <w:tcPr>
            <w:tcW w:w="1471" w:type="auto"/>
          </w:tcPr>
          <w:p w14:paraId="76AAA3F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W048</w:t>
            </w:r>
          </w:p>
        </w:tc>
        <w:tc>
          <w:tcPr>
            <w:tcW w:w="1471" w:type="auto"/>
          </w:tcPr>
          <w:p w14:paraId="0B6260F4" w14:textId="77777777" w:rsidR="005D0C78" w:rsidRDefault="005D0C78"/>
        </w:tc>
        <w:tc>
          <w:tcPr>
            <w:tcW w:w="1471" w:type="auto"/>
          </w:tcPr>
          <w:p w14:paraId="582E39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051405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81EDFD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37D18F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1337A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EFE81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8370366" w14:textId="77777777">
        <w:trPr>
          <w:jc w:val="center"/>
        </w:trPr>
        <w:tc>
          <w:tcPr>
            <w:tcW w:w="1471" w:type="auto"/>
          </w:tcPr>
          <w:p w14:paraId="423FAF4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305</w:t>
            </w:r>
          </w:p>
        </w:tc>
        <w:tc>
          <w:tcPr>
            <w:tcW w:w="1471" w:type="auto"/>
          </w:tcPr>
          <w:p w14:paraId="2033A98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W049</w:t>
            </w:r>
          </w:p>
        </w:tc>
        <w:tc>
          <w:tcPr>
            <w:tcW w:w="1471" w:type="auto"/>
          </w:tcPr>
          <w:p w14:paraId="78FB9A79" w14:textId="77777777" w:rsidR="005D0C78" w:rsidRDefault="005D0C78"/>
        </w:tc>
        <w:tc>
          <w:tcPr>
            <w:tcW w:w="1471" w:type="auto"/>
          </w:tcPr>
          <w:p w14:paraId="67620C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78707D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244551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2811D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E59C3B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4B6E9D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1F8B259" w14:textId="77777777">
        <w:trPr>
          <w:jc w:val="center"/>
        </w:trPr>
        <w:tc>
          <w:tcPr>
            <w:tcW w:w="1471" w:type="auto"/>
          </w:tcPr>
          <w:p w14:paraId="518A55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306</w:t>
            </w:r>
          </w:p>
        </w:tc>
        <w:tc>
          <w:tcPr>
            <w:tcW w:w="1471" w:type="auto"/>
          </w:tcPr>
          <w:p w14:paraId="430927C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W050</w:t>
            </w:r>
          </w:p>
        </w:tc>
        <w:tc>
          <w:tcPr>
            <w:tcW w:w="1471" w:type="auto"/>
          </w:tcPr>
          <w:p w14:paraId="5146F200" w14:textId="77777777" w:rsidR="005D0C78" w:rsidRDefault="005D0C78"/>
        </w:tc>
        <w:tc>
          <w:tcPr>
            <w:tcW w:w="1471" w:type="auto"/>
          </w:tcPr>
          <w:p w14:paraId="29BED08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851AAE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016F33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B7CF91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46BDF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96D523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08DD80F" w14:textId="77777777">
        <w:trPr>
          <w:jc w:val="center"/>
        </w:trPr>
        <w:tc>
          <w:tcPr>
            <w:tcW w:w="1471" w:type="auto"/>
          </w:tcPr>
          <w:p w14:paraId="0CDEBF0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307</w:t>
            </w:r>
          </w:p>
        </w:tc>
        <w:tc>
          <w:tcPr>
            <w:tcW w:w="1471" w:type="auto"/>
          </w:tcPr>
          <w:p w14:paraId="58540A7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W051</w:t>
            </w:r>
          </w:p>
        </w:tc>
        <w:tc>
          <w:tcPr>
            <w:tcW w:w="1471" w:type="auto"/>
          </w:tcPr>
          <w:p w14:paraId="2B229901" w14:textId="77777777" w:rsidR="005D0C78" w:rsidRDefault="005D0C78"/>
        </w:tc>
        <w:tc>
          <w:tcPr>
            <w:tcW w:w="1471" w:type="auto"/>
          </w:tcPr>
          <w:p w14:paraId="6954750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81B95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531A3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C5E5EA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B6120D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83627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097278A" w14:textId="77777777">
        <w:trPr>
          <w:jc w:val="center"/>
        </w:trPr>
        <w:tc>
          <w:tcPr>
            <w:tcW w:w="1471" w:type="auto"/>
          </w:tcPr>
          <w:p w14:paraId="3CA6AEA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308</w:t>
            </w:r>
          </w:p>
        </w:tc>
        <w:tc>
          <w:tcPr>
            <w:tcW w:w="1471" w:type="auto"/>
          </w:tcPr>
          <w:p w14:paraId="618762DB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W052</w:t>
            </w:r>
          </w:p>
        </w:tc>
        <w:tc>
          <w:tcPr>
            <w:tcW w:w="1471" w:type="auto"/>
          </w:tcPr>
          <w:p w14:paraId="21E8671E" w14:textId="77777777" w:rsidR="005D0C78" w:rsidRDefault="005D0C78"/>
        </w:tc>
        <w:tc>
          <w:tcPr>
            <w:tcW w:w="1471" w:type="auto"/>
          </w:tcPr>
          <w:p w14:paraId="6BC8B1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D4F7AC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D2541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95E74E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7B7223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7A8C4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003418E" w14:textId="77777777">
        <w:trPr>
          <w:jc w:val="center"/>
        </w:trPr>
        <w:tc>
          <w:tcPr>
            <w:tcW w:w="1471" w:type="auto"/>
          </w:tcPr>
          <w:p w14:paraId="51D4AD8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309</w:t>
            </w:r>
          </w:p>
        </w:tc>
        <w:tc>
          <w:tcPr>
            <w:tcW w:w="1471" w:type="auto"/>
          </w:tcPr>
          <w:p w14:paraId="6710F59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W053</w:t>
            </w:r>
          </w:p>
        </w:tc>
        <w:tc>
          <w:tcPr>
            <w:tcW w:w="1471" w:type="auto"/>
          </w:tcPr>
          <w:p w14:paraId="10A9B55D" w14:textId="77777777" w:rsidR="005D0C78" w:rsidRDefault="005D0C78"/>
        </w:tc>
        <w:tc>
          <w:tcPr>
            <w:tcW w:w="1471" w:type="auto"/>
          </w:tcPr>
          <w:p w14:paraId="599F63A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2BF310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BC96D5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975074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9A5637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8E4E3C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40EA296" w14:textId="77777777">
        <w:trPr>
          <w:jc w:val="center"/>
        </w:trPr>
        <w:tc>
          <w:tcPr>
            <w:tcW w:w="1471" w:type="auto"/>
          </w:tcPr>
          <w:p w14:paraId="67F6AC8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310</w:t>
            </w:r>
          </w:p>
        </w:tc>
        <w:tc>
          <w:tcPr>
            <w:tcW w:w="1471" w:type="auto"/>
          </w:tcPr>
          <w:p w14:paraId="7D452C2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W054</w:t>
            </w:r>
          </w:p>
        </w:tc>
        <w:tc>
          <w:tcPr>
            <w:tcW w:w="1471" w:type="auto"/>
          </w:tcPr>
          <w:p w14:paraId="61BCAD96" w14:textId="77777777" w:rsidR="005D0C78" w:rsidRDefault="005D0C78"/>
        </w:tc>
        <w:tc>
          <w:tcPr>
            <w:tcW w:w="1471" w:type="auto"/>
          </w:tcPr>
          <w:p w14:paraId="1E5C3B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3604F3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0CCA9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67E6C6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B10AD7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9DB7B1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E0282CA" w14:textId="77777777">
        <w:trPr>
          <w:jc w:val="center"/>
        </w:trPr>
        <w:tc>
          <w:tcPr>
            <w:tcW w:w="1471" w:type="auto"/>
          </w:tcPr>
          <w:p w14:paraId="30801DE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311</w:t>
            </w:r>
          </w:p>
        </w:tc>
        <w:tc>
          <w:tcPr>
            <w:tcW w:w="1471" w:type="auto"/>
          </w:tcPr>
          <w:p w14:paraId="3E08C0E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W055</w:t>
            </w:r>
          </w:p>
        </w:tc>
        <w:tc>
          <w:tcPr>
            <w:tcW w:w="1471" w:type="auto"/>
          </w:tcPr>
          <w:p w14:paraId="70DC188E" w14:textId="77777777" w:rsidR="005D0C78" w:rsidRDefault="005D0C78"/>
        </w:tc>
        <w:tc>
          <w:tcPr>
            <w:tcW w:w="1471" w:type="auto"/>
          </w:tcPr>
          <w:p w14:paraId="46A6EED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D26175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95AE9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FABA69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723976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B74E1A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EC2AA0F" w14:textId="77777777">
        <w:trPr>
          <w:jc w:val="center"/>
        </w:trPr>
        <w:tc>
          <w:tcPr>
            <w:tcW w:w="1471" w:type="auto"/>
          </w:tcPr>
          <w:p w14:paraId="01604A2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312</w:t>
            </w:r>
          </w:p>
        </w:tc>
        <w:tc>
          <w:tcPr>
            <w:tcW w:w="1471" w:type="auto"/>
          </w:tcPr>
          <w:p w14:paraId="6609EB5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W056</w:t>
            </w:r>
          </w:p>
        </w:tc>
        <w:tc>
          <w:tcPr>
            <w:tcW w:w="1471" w:type="auto"/>
          </w:tcPr>
          <w:p w14:paraId="25978B9C" w14:textId="77777777" w:rsidR="005D0C78" w:rsidRDefault="005D0C78"/>
        </w:tc>
        <w:tc>
          <w:tcPr>
            <w:tcW w:w="1471" w:type="auto"/>
          </w:tcPr>
          <w:p w14:paraId="41D394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CF1C84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29D2BD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2A81EF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B7C7B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3765C6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EEB8F49" w14:textId="77777777">
        <w:trPr>
          <w:jc w:val="center"/>
        </w:trPr>
        <w:tc>
          <w:tcPr>
            <w:tcW w:w="1471" w:type="auto"/>
          </w:tcPr>
          <w:p w14:paraId="3D0303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313</w:t>
            </w:r>
          </w:p>
        </w:tc>
        <w:tc>
          <w:tcPr>
            <w:tcW w:w="1471" w:type="auto"/>
          </w:tcPr>
          <w:p w14:paraId="37B6919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W057</w:t>
            </w:r>
          </w:p>
        </w:tc>
        <w:tc>
          <w:tcPr>
            <w:tcW w:w="1471" w:type="auto"/>
          </w:tcPr>
          <w:p w14:paraId="71FC22D2" w14:textId="77777777" w:rsidR="005D0C78" w:rsidRDefault="005D0C78"/>
        </w:tc>
        <w:tc>
          <w:tcPr>
            <w:tcW w:w="1471" w:type="auto"/>
          </w:tcPr>
          <w:p w14:paraId="70D0D1B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60B3ED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87594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1DBEFC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D8B29F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ED5E62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D5CA05A" w14:textId="77777777">
        <w:trPr>
          <w:jc w:val="center"/>
        </w:trPr>
        <w:tc>
          <w:tcPr>
            <w:tcW w:w="1471" w:type="auto"/>
          </w:tcPr>
          <w:p w14:paraId="4DE495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314</w:t>
            </w:r>
          </w:p>
        </w:tc>
        <w:tc>
          <w:tcPr>
            <w:tcW w:w="1471" w:type="auto"/>
          </w:tcPr>
          <w:p w14:paraId="554DC8A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W058</w:t>
            </w:r>
          </w:p>
        </w:tc>
        <w:tc>
          <w:tcPr>
            <w:tcW w:w="1471" w:type="auto"/>
          </w:tcPr>
          <w:p w14:paraId="2416EC0F" w14:textId="77777777" w:rsidR="005D0C78" w:rsidRDefault="005D0C78"/>
        </w:tc>
        <w:tc>
          <w:tcPr>
            <w:tcW w:w="1471" w:type="auto"/>
          </w:tcPr>
          <w:p w14:paraId="1E6AC2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0C5093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2004E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DA745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7AF243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50CF6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E1F79B3" w14:textId="77777777">
        <w:trPr>
          <w:jc w:val="center"/>
        </w:trPr>
        <w:tc>
          <w:tcPr>
            <w:tcW w:w="1471" w:type="auto"/>
          </w:tcPr>
          <w:p w14:paraId="358057A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315</w:t>
            </w:r>
          </w:p>
        </w:tc>
        <w:tc>
          <w:tcPr>
            <w:tcW w:w="1471" w:type="auto"/>
          </w:tcPr>
          <w:p w14:paraId="17AFECB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W059</w:t>
            </w:r>
          </w:p>
        </w:tc>
        <w:tc>
          <w:tcPr>
            <w:tcW w:w="1471" w:type="auto"/>
          </w:tcPr>
          <w:p w14:paraId="5319587C" w14:textId="77777777" w:rsidR="005D0C78" w:rsidRDefault="005D0C78"/>
        </w:tc>
        <w:tc>
          <w:tcPr>
            <w:tcW w:w="1471" w:type="auto"/>
          </w:tcPr>
          <w:p w14:paraId="0E6480B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0AB978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1E0A06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175ABF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A53E15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EF813E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6E272B6" w14:textId="77777777">
        <w:trPr>
          <w:jc w:val="center"/>
        </w:trPr>
        <w:tc>
          <w:tcPr>
            <w:tcW w:w="1471" w:type="auto"/>
          </w:tcPr>
          <w:p w14:paraId="788CB57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316</w:t>
            </w:r>
          </w:p>
        </w:tc>
        <w:tc>
          <w:tcPr>
            <w:tcW w:w="1471" w:type="auto"/>
          </w:tcPr>
          <w:p w14:paraId="491BB170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W060</w:t>
            </w:r>
          </w:p>
        </w:tc>
        <w:tc>
          <w:tcPr>
            <w:tcW w:w="1471" w:type="auto"/>
          </w:tcPr>
          <w:p w14:paraId="4672E988" w14:textId="77777777" w:rsidR="005D0C78" w:rsidRDefault="005D0C78"/>
        </w:tc>
        <w:tc>
          <w:tcPr>
            <w:tcW w:w="1471" w:type="auto"/>
          </w:tcPr>
          <w:p w14:paraId="4175EA1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3A1319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9F9510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CA5DF6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277F0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E51101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364A9EE" w14:textId="77777777">
        <w:trPr>
          <w:jc w:val="center"/>
        </w:trPr>
        <w:tc>
          <w:tcPr>
            <w:tcW w:w="1471" w:type="auto"/>
          </w:tcPr>
          <w:p w14:paraId="3857607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317</w:t>
            </w:r>
          </w:p>
        </w:tc>
        <w:tc>
          <w:tcPr>
            <w:tcW w:w="1471" w:type="auto"/>
          </w:tcPr>
          <w:p w14:paraId="0B1BD55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W061</w:t>
            </w:r>
          </w:p>
        </w:tc>
        <w:tc>
          <w:tcPr>
            <w:tcW w:w="1471" w:type="auto"/>
          </w:tcPr>
          <w:p w14:paraId="45D397CF" w14:textId="77777777" w:rsidR="005D0C78" w:rsidRDefault="005D0C78"/>
        </w:tc>
        <w:tc>
          <w:tcPr>
            <w:tcW w:w="1471" w:type="auto"/>
          </w:tcPr>
          <w:p w14:paraId="6173C50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15B70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BEFCE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9D7BB9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444E21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1A2F3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63EC2F2" w14:textId="77777777">
        <w:trPr>
          <w:jc w:val="center"/>
        </w:trPr>
        <w:tc>
          <w:tcPr>
            <w:tcW w:w="1471" w:type="auto"/>
          </w:tcPr>
          <w:p w14:paraId="47D7D1E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318</w:t>
            </w:r>
          </w:p>
        </w:tc>
        <w:tc>
          <w:tcPr>
            <w:tcW w:w="1471" w:type="auto"/>
          </w:tcPr>
          <w:p w14:paraId="3D9D28F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W062</w:t>
            </w:r>
          </w:p>
        </w:tc>
        <w:tc>
          <w:tcPr>
            <w:tcW w:w="1471" w:type="auto"/>
          </w:tcPr>
          <w:p w14:paraId="513A8571" w14:textId="77777777" w:rsidR="005D0C78" w:rsidRDefault="005D0C78"/>
        </w:tc>
        <w:tc>
          <w:tcPr>
            <w:tcW w:w="1471" w:type="auto"/>
          </w:tcPr>
          <w:p w14:paraId="4D1E32D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A9146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247F27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D2E309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00A53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73A64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68F6C8F" w14:textId="77777777">
        <w:trPr>
          <w:jc w:val="center"/>
        </w:trPr>
        <w:tc>
          <w:tcPr>
            <w:tcW w:w="1471" w:type="auto"/>
          </w:tcPr>
          <w:p w14:paraId="10C9988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319</w:t>
            </w:r>
          </w:p>
        </w:tc>
        <w:tc>
          <w:tcPr>
            <w:tcW w:w="1471" w:type="auto"/>
          </w:tcPr>
          <w:p w14:paraId="20EC577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W063</w:t>
            </w:r>
          </w:p>
        </w:tc>
        <w:tc>
          <w:tcPr>
            <w:tcW w:w="1471" w:type="auto"/>
          </w:tcPr>
          <w:p w14:paraId="25E55351" w14:textId="77777777" w:rsidR="005D0C78" w:rsidRDefault="005D0C78"/>
        </w:tc>
        <w:tc>
          <w:tcPr>
            <w:tcW w:w="1471" w:type="auto"/>
          </w:tcPr>
          <w:p w14:paraId="69BA1C6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3E043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D9BCB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CE42BA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6AF0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99AE6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6A24A46" w14:textId="77777777">
        <w:trPr>
          <w:jc w:val="center"/>
        </w:trPr>
        <w:tc>
          <w:tcPr>
            <w:tcW w:w="1471" w:type="auto"/>
          </w:tcPr>
          <w:p w14:paraId="374486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320</w:t>
            </w:r>
          </w:p>
        </w:tc>
        <w:tc>
          <w:tcPr>
            <w:tcW w:w="1471" w:type="auto"/>
          </w:tcPr>
          <w:p w14:paraId="5ADF89C9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W064</w:t>
            </w:r>
          </w:p>
        </w:tc>
        <w:tc>
          <w:tcPr>
            <w:tcW w:w="1471" w:type="auto"/>
          </w:tcPr>
          <w:p w14:paraId="4CB5CEDE" w14:textId="77777777" w:rsidR="005D0C78" w:rsidRDefault="005D0C78"/>
        </w:tc>
        <w:tc>
          <w:tcPr>
            <w:tcW w:w="1471" w:type="auto"/>
          </w:tcPr>
          <w:p w14:paraId="75CDF5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945EF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B0CEE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A36CC2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3427D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8CE1F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3B10751" w14:textId="77777777">
        <w:trPr>
          <w:jc w:val="center"/>
        </w:trPr>
        <w:tc>
          <w:tcPr>
            <w:tcW w:w="1471" w:type="auto"/>
          </w:tcPr>
          <w:p w14:paraId="4B08472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321</w:t>
            </w:r>
          </w:p>
        </w:tc>
        <w:tc>
          <w:tcPr>
            <w:tcW w:w="1471" w:type="auto"/>
          </w:tcPr>
          <w:p w14:paraId="179DA5D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W065</w:t>
            </w:r>
          </w:p>
        </w:tc>
        <w:tc>
          <w:tcPr>
            <w:tcW w:w="1471" w:type="auto"/>
          </w:tcPr>
          <w:p w14:paraId="15EEFAD3" w14:textId="77777777" w:rsidR="005D0C78" w:rsidRDefault="005D0C78"/>
        </w:tc>
        <w:tc>
          <w:tcPr>
            <w:tcW w:w="1471" w:type="auto"/>
          </w:tcPr>
          <w:p w14:paraId="0C19377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E7176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1D3FF9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D008C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1D21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DA8116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439FAAE" w14:textId="77777777">
        <w:trPr>
          <w:jc w:val="center"/>
        </w:trPr>
        <w:tc>
          <w:tcPr>
            <w:tcW w:w="1471" w:type="auto"/>
          </w:tcPr>
          <w:p w14:paraId="1972995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322</w:t>
            </w:r>
          </w:p>
        </w:tc>
        <w:tc>
          <w:tcPr>
            <w:tcW w:w="1471" w:type="auto"/>
          </w:tcPr>
          <w:p w14:paraId="5C71CCE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W066</w:t>
            </w:r>
          </w:p>
        </w:tc>
        <w:tc>
          <w:tcPr>
            <w:tcW w:w="1471" w:type="auto"/>
          </w:tcPr>
          <w:p w14:paraId="14CE0D57" w14:textId="77777777" w:rsidR="005D0C78" w:rsidRDefault="005D0C78"/>
        </w:tc>
        <w:tc>
          <w:tcPr>
            <w:tcW w:w="1471" w:type="auto"/>
          </w:tcPr>
          <w:p w14:paraId="3FE273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D68BA5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5C1A2A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088BA4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5E19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CF954E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3EF292F" w14:textId="77777777">
        <w:trPr>
          <w:jc w:val="center"/>
        </w:trPr>
        <w:tc>
          <w:tcPr>
            <w:tcW w:w="1471" w:type="auto"/>
          </w:tcPr>
          <w:p w14:paraId="7F52AED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323</w:t>
            </w:r>
          </w:p>
        </w:tc>
        <w:tc>
          <w:tcPr>
            <w:tcW w:w="1471" w:type="auto"/>
          </w:tcPr>
          <w:p w14:paraId="220B435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W067</w:t>
            </w:r>
          </w:p>
        </w:tc>
        <w:tc>
          <w:tcPr>
            <w:tcW w:w="1471" w:type="auto"/>
          </w:tcPr>
          <w:p w14:paraId="2522CED9" w14:textId="77777777" w:rsidR="005D0C78" w:rsidRDefault="005D0C78"/>
        </w:tc>
        <w:tc>
          <w:tcPr>
            <w:tcW w:w="1471" w:type="auto"/>
          </w:tcPr>
          <w:p w14:paraId="436632C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2B79F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96A8CA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7A2CDE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BC17AE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8947F9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C257B82" w14:textId="77777777">
        <w:trPr>
          <w:jc w:val="center"/>
        </w:trPr>
        <w:tc>
          <w:tcPr>
            <w:tcW w:w="1471" w:type="auto"/>
          </w:tcPr>
          <w:p w14:paraId="790BB06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324</w:t>
            </w:r>
          </w:p>
        </w:tc>
        <w:tc>
          <w:tcPr>
            <w:tcW w:w="1471" w:type="auto"/>
          </w:tcPr>
          <w:p w14:paraId="507C93A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W068</w:t>
            </w:r>
          </w:p>
        </w:tc>
        <w:tc>
          <w:tcPr>
            <w:tcW w:w="1471" w:type="auto"/>
          </w:tcPr>
          <w:p w14:paraId="563934EC" w14:textId="77777777" w:rsidR="005D0C78" w:rsidRDefault="005D0C78"/>
        </w:tc>
        <w:tc>
          <w:tcPr>
            <w:tcW w:w="1471" w:type="auto"/>
          </w:tcPr>
          <w:p w14:paraId="6BB037F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26017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B617E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64F3A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878397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740CDD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09D6EC6" w14:textId="77777777">
        <w:trPr>
          <w:jc w:val="center"/>
        </w:trPr>
        <w:tc>
          <w:tcPr>
            <w:tcW w:w="1471" w:type="auto"/>
          </w:tcPr>
          <w:p w14:paraId="4500123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325</w:t>
            </w:r>
          </w:p>
        </w:tc>
        <w:tc>
          <w:tcPr>
            <w:tcW w:w="1471" w:type="auto"/>
          </w:tcPr>
          <w:p w14:paraId="2EC8196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W069</w:t>
            </w:r>
          </w:p>
        </w:tc>
        <w:tc>
          <w:tcPr>
            <w:tcW w:w="1471" w:type="auto"/>
          </w:tcPr>
          <w:p w14:paraId="4D83788E" w14:textId="77777777" w:rsidR="005D0C78" w:rsidRDefault="005D0C78"/>
        </w:tc>
        <w:tc>
          <w:tcPr>
            <w:tcW w:w="1471" w:type="auto"/>
          </w:tcPr>
          <w:p w14:paraId="47B4CE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E5978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9699A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3481B2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0474C2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A40BC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7B2E98F" w14:textId="77777777">
        <w:trPr>
          <w:jc w:val="center"/>
        </w:trPr>
        <w:tc>
          <w:tcPr>
            <w:tcW w:w="1471" w:type="auto"/>
          </w:tcPr>
          <w:p w14:paraId="12AF7A2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326</w:t>
            </w:r>
          </w:p>
        </w:tc>
        <w:tc>
          <w:tcPr>
            <w:tcW w:w="1471" w:type="auto"/>
          </w:tcPr>
          <w:p w14:paraId="70ECC91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W070</w:t>
            </w:r>
          </w:p>
        </w:tc>
        <w:tc>
          <w:tcPr>
            <w:tcW w:w="1471" w:type="auto"/>
          </w:tcPr>
          <w:p w14:paraId="46EB11F4" w14:textId="77777777" w:rsidR="005D0C78" w:rsidRDefault="005D0C78"/>
        </w:tc>
        <w:tc>
          <w:tcPr>
            <w:tcW w:w="1471" w:type="auto"/>
          </w:tcPr>
          <w:p w14:paraId="431CAA1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DB4FB4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318E05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C62FB4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C4F1AA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1BD56A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290EB1B" w14:textId="77777777">
        <w:trPr>
          <w:jc w:val="center"/>
        </w:trPr>
        <w:tc>
          <w:tcPr>
            <w:tcW w:w="1471" w:type="auto"/>
          </w:tcPr>
          <w:p w14:paraId="55B7146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327</w:t>
            </w:r>
          </w:p>
        </w:tc>
        <w:tc>
          <w:tcPr>
            <w:tcW w:w="1471" w:type="auto"/>
          </w:tcPr>
          <w:p w14:paraId="6B976EA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W071</w:t>
            </w:r>
          </w:p>
        </w:tc>
        <w:tc>
          <w:tcPr>
            <w:tcW w:w="1471" w:type="auto"/>
          </w:tcPr>
          <w:p w14:paraId="2B7C69A3" w14:textId="77777777" w:rsidR="005D0C78" w:rsidRDefault="005D0C78"/>
        </w:tc>
        <w:tc>
          <w:tcPr>
            <w:tcW w:w="1471" w:type="auto"/>
          </w:tcPr>
          <w:p w14:paraId="5EED66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493AF8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0C299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47FFA1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CA9F30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EDD805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939EABA" w14:textId="77777777">
        <w:trPr>
          <w:jc w:val="center"/>
        </w:trPr>
        <w:tc>
          <w:tcPr>
            <w:tcW w:w="1471" w:type="auto"/>
          </w:tcPr>
          <w:p w14:paraId="3C986D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328</w:t>
            </w:r>
          </w:p>
        </w:tc>
        <w:tc>
          <w:tcPr>
            <w:tcW w:w="1471" w:type="auto"/>
          </w:tcPr>
          <w:p w14:paraId="3EB87EF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W072</w:t>
            </w:r>
          </w:p>
        </w:tc>
        <w:tc>
          <w:tcPr>
            <w:tcW w:w="1471" w:type="auto"/>
          </w:tcPr>
          <w:p w14:paraId="46EC172F" w14:textId="77777777" w:rsidR="005D0C78" w:rsidRDefault="005D0C78"/>
        </w:tc>
        <w:tc>
          <w:tcPr>
            <w:tcW w:w="1471" w:type="auto"/>
          </w:tcPr>
          <w:p w14:paraId="6A42422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AF101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ADEE65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436B1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13ADFC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AA8CFD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A6AA68C" w14:textId="77777777">
        <w:trPr>
          <w:jc w:val="center"/>
        </w:trPr>
        <w:tc>
          <w:tcPr>
            <w:tcW w:w="1471" w:type="auto"/>
          </w:tcPr>
          <w:p w14:paraId="3DEEE5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329</w:t>
            </w:r>
          </w:p>
        </w:tc>
        <w:tc>
          <w:tcPr>
            <w:tcW w:w="1471" w:type="auto"/>
          </w:tcPr>
          <w:p w14:paraId="10DF54A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W073</w:t>
            </w:r>
          </w:p>
        </w:tc>
        <w:tc>
          <w:tcPr>
            <w:tcW w:w="1471" w:type="auto"/>
          </w:tcPr>
          <w:p w14:paraId="62C02FEF" w14:textId="77777777" w:rsidR="005D0C78" w:rsidRDefault="005D0C78"/>
        </w:tc>
        <w:tc>
          <w:tcPr>
            <w:tcW w:w="1471" w:type="auto"/>
          </w:tcPr>
          <w:p w14:paraId="01FBE1C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711761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3EC58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D11D8A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0B184A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53A58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7E4D6AE" w14:textId="77777777">
        <w:trPr>
          <w:jc w:val="center"/>
        </w:trPr>
        <w:tc>
          <w:tcPr>
            <w:tcW w:w="1471" w:type="auto"/>
          </w:tcPr>
          <w:p w14:paraId="0884191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330</w:t>
            </w:r>
          </w:p>
        </w:tc>
        <w:tc>
          <w:tcPr>
            <w:tcW w:w="1471" w:type="auto"/>
          </w:tcPr>
          <w:p w14:paraId="4EC29F51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W074</w:t>
            </w:r>
          </w:p>
        </w:tc>
        <w:tc>
          <w:tcPr>
            <w:tcW w:w="1471" w:type="auto"/>
          </w:tcPr>
          <w:p w14:paraId="1B66CB78" w14:textId="77777777" w:rsidR="005D0C78" w:rsidRDefault="005D0C78"/>
        </w:tc>
        <w:tc>
          <w:tcPr>
            <w:tcW w:w="1471" w:type="auto"/>
          </w:tcPr>
          <w:p w14:paraId="51987F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24FFCD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1A4283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1A68FF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DEE62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D38676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236E8AB" w14:textId="77777777">
        <w:trPr>
          <w:jc w:val="center"/>
        </w:trPr>
        <w:tc>
          <w:tcPr>
            <w:tcW w:w="1471" w:type="auto"/>
          </w:tcPr>
          <w:p w14:paraId="110CA4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331</w:t>
            </w:r>
          </w:p>
        </w:tc>
        <w:tc>
          <w:tcPr>
            <w:tcW w:w="1471" w:type="auto"/>
          </w:tcPr>
          <w:p w14:paraId="2D0DEEC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W075</w:t>
            </w:r>
          </w:p>
        </w:tc>
        <w:tc>
          <w:tcPr>
            <w:tcW w:w="1471" w:type="auto"/>
          </w:tcPr>
          <w:p w14:paraId="0A8E0CB5" w14:textId="77777777" w:rsidR="005D0C78" w:rsidRDefault="005D0C78"/>
        </w:tc>
        <w:tc>
          <w:tcPr>
            <w:tcW w:w="1471" w:type="auto"/>
          </w:tcPr>
          <w:p w14:paraId="068A290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D5426D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062DC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BA93F1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6E586F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E78252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261BADD" w14:textId="77777777">
        <w:trPr>
          <w:jc w:val="center"/>
        </w:trPr>
        <w:tc>
          <w:tcPr>
            <w:tcW w:w="1471" w:type="auto"/>
          </w:tcPr>
          <w:p w14:paraId="4F88C03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332</w:t>
            </w:r>
          </w:p>
        </w:tc>
        <w:tc>
          <w:tcPr>
            <w:tcW w:w="1471" w:type="auto"/>
          </w:tcPr>
          <w:p w14:paraId="4C43AF0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W076</w:t>
            </w:r>
          </w:p>
        </w:tc>
        <w:tc>
          <w:tcPr>
            <w:tcW w:w="1471" w:type="auto"/>
          </w:tcPr>
          <w:p w14:paraId="5B9DF189" w14:textId="77777777" w:rsidR="005D0C78" w:rsidRDefault="005D0C78"/>
        </w:tc>
        <w:tc>
          <w:tcPr>
            <w:tcW w:w="1471" w:type="auto"/>
          </w:tcPr>
          <w:p w14:paraId="554800B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651490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76C2AE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BB695B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69A775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EE1AA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1B7C312" w14:textId="77777777">
        <w:trPr>
          <w:jc w:val="center"/>
        </w:trPr>
        <w:tc>
          <w:tcPr>
            <w:tcW w:w="1471" w:type="auto"/>
          </w:tcPr>
          <w:p w14:paraId="4A4A5B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333</w:t>
            </w:r>
          </w:p>
        </w:tc>
        <w:tc>
          <w:tcPr>
            <w:tcW w:w="1471" w:type="auto"/>
          </w:tcPr>
          <w:p w14:paraId="21A8AF9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W077</w:t>
            </w:r>
          </w:p>
        </w:tc>
        <w:tc>
          <w:tcPr>
            <w:tcW w:w="1471" w:type="auto"/>
          </w:tcPr>
          <w:p w14:paraId="5F65C1E5" w14:textId="77777777" w:rsidR="005D0C78" w:rsidRDefault="005D0C78"/>
        </w:tc>
        <w:tc>
          <w:tcPr>
            <w:tcW w:w="1471" w:type="auto"/>
          </w:tcPr>
          <w:p w14:paraId="5DCC60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49782A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37D07B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E9E657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DA6E8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73D321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D91D398" w14:textId="77777777">
        <w:trPr>
          <w:jc w:val="center"/>
        </w:trPr>
        <w:tc>
          <w:tcPr>
            <w:tcW w:w="1471" w:type="auto"/>
          </w:tcPr>
          <w:p w14:paraId="61C3692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334</w:t>
            </w:r>
          </w:p>
        </w:tc>
        <w:tc>
          <w:tcPr>
            <w:tcW w:w="1471" w:type="auto"/>
          </w:tcPr>
          <w:p w14:paraId="20A5A7F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W078</w:t>
            </w:r>
          </w:p>
        </w:tc>
        <w:tc>
          <w:tcPr>
            <w:tcW w:w="1471" w:type="auto"/>
          </w:tcPr>
          <w:p w14:paraId="0E290A9E" w14:textId="77777777" w:rsidR="005D0C78" w:rsidRDefault="005D0C78"/>
        </w:tc>
        <w:tc>
          <w:tcPr>
            <w:tcW w:w="1471" w:type="auto"/>
          </w:tcPr>
          <w:p w14:paraId="5789141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0D53F4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FEA519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B49589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7D946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5703A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4DF1B5F" w14:textId="77777777">
        <w:trPr>
          <w:jc w:val="center"/>
        </w:trPr>
        <w:tc>
          <w:tcPr>
            <w:tcW w:w="1471" w:type="auto"/>
          </w:tcPr>
          <w:p w14:paraId="7E6F2FD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335</w:t>
            </w:r>
          </w:p>
        </w:tc>
        <w:tc>
          <w:tcPr>
            <w:tcW w:w="1471" w:type="auto"/>
          </w:tcPr>
          <w:p w14:paraId="0A8BC2E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W079</w:t>
            </w:r>
          </w:p>
        </w:tc>
        <w:tc>
          <w:tcPr>
            <w:tcW w:w="1471" w:type="auto"/>
          </w:tcPr>
          <w:p w14:paraId="2EC0990B" w14:textId="77777777" w:rsidR="005D0C78" w:rsidRDefault="005D0C78"/>
        </w:tc>
        <w:tc>
          <w:tcPr>
            <w:tcW w:w="1471" w:type="auto"/>
          </w:tcPr>
          <w:p w14:paraId="2DBC0A4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1E2D9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6C4945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E7AA73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26CCC6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2E98D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E36611C" w14:textId="77777777">
        <w:trPr>
          <w:jc w:val="center"/>
        </w:trPr>
        <w:tc>
          <w:tcPr>
            <w:tcW w:w="1471" w:type="auto"/>
          </w:tcPr>
          <w:p w14:paraId="7E29AEC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336</w:t>
            </w:r>
          </w:p>
        </w:tc>
        <w:tc>
          <w:tcPr>
            <w:tcW w:w="1471" w:type="auto"/>
          </w:tcPr>
          <w:p w14:paraId="2023DD8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W080</w:t>
            </w:r>
          </w:p>
        </w:tc>
        <w:tc>
          <w:tcPr>
            <w:tcW w:w="1471" w:type="auto"/>
          </w:tcPr>
          <w:p w14:paraId="1AF5F24A" w14:textId="77777777" w:rsidR="005D0C78" w:rsidRDefault="005D0C78"/>
        </w:tc>
        <w:tc>
          <w:tcPr>
            <w:tcW w:w="1471" w:type="auto"/>
          </w:tcPr>
          <w:p w14:paraId="685CB27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738225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F89BDD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244CC5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45F899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02DF5A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D673B69" w14:textId="77777777">
        <w:trPr>
          <w:jc w:val="center"/>
        </w:trPr>
        <w:tc>
          <w:tcPr>
            <w:tcW w:w="1471" w:type="auto"/>
          </w:tcPr>
          <w:p w14:paraId="77384D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337</w:t>
            </w:r>
          </w:p>
        </w:tc>
        <w:tc>
          <w:tcPr>
            <w:tcW w:w="1471" w:type="auto"/>
          </w:tcPr>
          <w:p w14:paraId="460DC17C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W081</w:t>
            </w:r>
          </w:p>
        </w:tc>
        <w:tc>
          <w:tcPr>
            <w:tcW w:w="1471" w:type="auto"/>
          </w:tcPr>
          <w:p w14:paraId="18C49062" w14:textId="77777777" w:rsidR="005D0C78" w:rsidRDefault="005D0C78"/>
        </w:tc>
        <w:tc>
          <w:tcPr>
            <w:tcW w:w="1471" w:type="auto"/>
          </w:tcPr>
          <w:p w14:paraId="47E3CD6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94ACA8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5491B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0A5522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14DD8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2792AA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4CF11DA" w14:textId="77777777">
        <w:trPr>
          <w:jc w:val="center"/>
        </w:trPr>
        <w:tc>
          <w:tcPr>
            <w:tcW w:w="1471" w:type="auto"/>
          </w:tcPr>
          <w:p w14:paraId="2C5F220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338</w:t>
            </w:r>
          </w:p>
        </w:tc>
        <w:tc>
          <w:tcPr>
            <w:tcW w:w="1471" w:type="auto"/>
          </w:tcPr>
          <w:p w14:paraId="58AA571D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W082</w:t>
            </w:r>
          </w:p>
        </w:tc>
        <w:tc>
          <w:tcPr>
            <w:tcW w:w="1471" w:type="auto"/>
          </w:tcPr>
          <w:p w14:paraId="19DCE02F" w14:textId="77777777" w:rsidR="005D0C78" w:rsidRDefault="005D0C78"/>
        </w:tc>
        <w:tc>
          <w:tcPr>
            <w:tcW w:w="1471" w:type="auto"/>
          </w:tcPr>
          <w:p w14:paraId="49912D1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17B7F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59E2E15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FECC3B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91C306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9797D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1C7764B6" w14:textId="77777777">
        <w:trPr>
          <w:jc w:val="center"/>
        </w:trPr>
        <w:tc>
          <w:tcPr>
            <w:tcW w:w="1471" w:type="auto"/>
          </w:tcPr>
          <w:p w14:paraId="56ECA6F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339</w:t>
            </w:r>
          </w:p>
        </w:tc>
        <w:tc>
          <w:tcPr>
            <w:tcW w:w="1471" w:type="auto"/>
          </w:tcPr>
          <w:p w14:paraId="4FCD681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W083</w:t>
            </w:r>
          </w:p>
        </w:tc>
        <w:tc>
          <w:tcPr>
            <w:tcW w:w="1471" w:type="auto"/>
          </w:tcPr>
          <w:p w14:paraId="161EC320" w14:textId="77777777" w:rsidR="005D0C78" w:rsidRDefault="005D0C78"/>
        </w:tc>
        <w:tc>
          <w:tcPr>
            <w:tcW w:w="1471" w:type="auto"/>
          </w:tcPr>
          <w:p w14:paraId="35305F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BD6C47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93AB53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C45A44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6BB96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58A7A0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AD2C47F" w14:textId="77777777">
        <w:trPr>
          <w:jc w:val="center"/>
        </w:trPr>
        <w:tc>
          <w:tcPr>
            <w:tcW w:w="1471" w:type="auto"/>
          </w:tcPr>
          <w:p w14:paraId="2B5F669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340</w:t>
            </w:r>
          </w:p>
        </w:tc>
        <w:tc>
          <w:tcPr>
            <w:tcW w:w="1471" w:type="auto"/>
          </w:tcPr>
          <w:p w14:paraId="05F0A6B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W084</w:t>
            </w:r>
          </w:p>
        </w:tc>
        <w:tc>
          <w:tcPr>
            <w:tcW w:w="1471" w:type="auto"/>
          </w:tcPr>
          <w:p w14:paraId="7C37D8B2" w14:textId="77777777" w:rsidR="005D0C78" w:rsidRDefault="005D0C78"/>
        </w:tc>
        <w:tc>
          <w:tcPr>
            <w:tcW w:w="1471" w:type="auto"/>
          </w:tcPr>
          <w:p w14:paraId="0581234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633CD3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C53753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8C4A3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ABFAF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6C050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ACCE584" w14:textId="77777777">
        <w:trPr>
          <w:jc w:val="center"/>
        </w:trPr>
        <w:tc>
          <w:tcPr>
            <w:tcW w:w="1471" w:type="auto"/>
          </w:tcPr>
          <w:p w14:paraId="72C9068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341</w:t>
            </w:r>
          </w:p>
        </w:tc>
        <w:tc>
          <w:tcPr>
            <w:tcW w:w="1471" w:type="auto"/>
          </w:tcPr>
          <w:p w14:paraId="250CC42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W085</w:t>
            </w:r>
          </w:p>
        </w:tc>
        <w:tc>
          <w:tcPr>
            <w:tcW w:w="1471" w:type="auto"/>
          </w:tcPr>
          <w:p w14:paraId="75CD2AAF" w14:textId="77777777" w:rsidR="005D0C78" w:rsidRDefault="005D0C78"/>
        </w:tc>
        <w:tc>
          <w:tcPr>
            <w:tcW w:w="1471" w:type="auto"/>
          </w:tcPr>
          <w:p w14:paraId="5AEB6FB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152987F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550CE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80D81A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9329B3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57A2AE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B412507" w14:textId="77777777">
        <w:trPr>
          <w:jc w:val="center"/>
        </w:trPr>
        <w:tc>
          <w:tcPr>
            <w:tcW w:w="1471" w:type="auto"/>
          </w:tcPr>
          <w:p w14:paraId="018DCDA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342</w:t>
            </w:r>
          </w:p>
        </w:tc>
        <w:tc>
          <w:tcPr>
            <w:tcW w:w="1471" w:type="auto"/>
          </w:tcPr>
          <w:p w14:paraId="3816305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W086</w:t>
            </w:r>
          </w:p>
        </w:tc>
        <w:tc>
          <w:tcPr>
            <w:tcW w:w="1471" w:type="auto"/>
          </w:tcPr>
          <w:p w14:paraId="464962CE" w14:textId="77777777" w:rsidR="005D0C78" w:rsidRDefault="005D0C78"/>
        </w:tc>
        <w:tc>
          <w:tcPr>
            <w:tcW w:w="1471" w:type="auto"/>
          </w:tcPr>
          <w:p w14:paraId="08605F0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42AD32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29F46FA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16CB29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20BF88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004B7E8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BCF076F" w14:textId="77777777">
        <w:trPr>
          <w:jc w:val="center"/>
        </w:trPr>
        <w:tc>
          <w:tcPr>
            <w:tcW w:w="1471" w:type="auto"/>
          </w:tcPr>
          <w:p w14:paraId="3D367BA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343</w:t>
            </w:r>
          </w:p>
        </w:tc>
        <w:tc>
          <w:tcPr>
            <w:tcW w:w="1471" w:type="auto"/>
          </w:tcPr>
          <w:p w14:paraId="6E326C23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W087</w:t>
            </w:r>
          </w:p>
        </w:tc>
        <w:tc>
          <w:tcPr>
            <w:tcW w:w="1471" w:type="auto"/>
          </w:tcPr>
          <w:p w14:paraId="1F6B7CF1" w14:textId="77777777" w:rsidR="005D0C78" w:rsidRDefault="005D0C78"/>
        </w:tc>
        <w:tc>
          <w:tcPr>
            <w:tcW w:w="1471" w:type="auto"/>
          </w:tcPr>
          <w:p w14:paraId="79A4F7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8BF792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49883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9FD4CA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572E5B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3E3235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9D803BE" w14:textId="77777777">
        <w:trPr>
          <w:jc w:val="center"/>
        </w:trPr>
        <w:tc>
          <w:tcPr>
            <w:tcW w:w="1471" w:type="auto"/>
          </w:tcPr>
          <w:p w14:paraId="505D16D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344</w:t>
            </w:r>
          </w:p>
        </w:tc>
        <w:tc>
          <w:tcPr>
            <w:tcW w:w="1471" w:type="auto"/>
          </w:tcPr>
          <w:p w14:paraId="1E416CE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W088</w:t>
            </w:r>
          </w:p>
        </w:tc>
        <w:tc>
          <w:tcPr>
            <w:tcW w:w="1471" w:type="auto"/>
          </w:tcPr>
          <w:p w14:paraId="4EFBA200" w14:textId="77777777" w:rsidR="005D0C78" w:rsidRDefault="005D0C78"/>
        </w:tc>
        <w:tc>
          <w:tcPr>
            <w:tcW w:w="1471" w:type="auto"/>
          </w:tcPr>
          <w:p w14:paraId="2682A9C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DB8E21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8C70E5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77DBBB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D96C6A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C4FBB7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86F5604" w14:textId="77777777">
        <w:trPr>
          <w:jc w:val="center"/>
        </w:trPr>
        <w:tc>
          <w:tcPr>
            <w:tcW w:w="1471" w:type="auto"/>
          </w:tcPr>
          <w:p w14:paraId="6F149AB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345</w:t>
            </w:r>
          </w:p>
        </w:tc>
        <w:tc>
          <w:tcPr>
            <w:tcW w:w="1471" w:type="auto"/>
          </w:tcPr>
          <w:p w14:paraId="048040B7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W089</w:t>
            </w:r>
          </w:p>
        </w:tc>
        <w:tc>
          <w:tcPr>
            <w:tcW w:w="1471" w:type="auto"/>
          </w:tcPr>
          <w:p w14:paraId="473F650D" w14:textId="77777777" w:rsidR="005D0C78" w:rsidRDefault="005D0C78"/>
        </w:tc>
        <w:tc>
          <w:tcPr>
            <w:tcW w:w="1471" w:type="auto"/>
          </w:tcPr>
          <w:p w14:paraId="661482E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BEDE5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3095D12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E866D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062F7C7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6C681D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47AB648F" w14:textId="77777777">
        <w:trPr>
          <w:jc w:val="center"/>
        </w:trPr>
        <w:tc>
          <w:tcPr>
            <w:tcW w:w="1471" w:type="auto"/>
          </w:tcPr>
          <w:p w14:paraId="1243B38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346</w:t>
            </w:r>
          </w:p>
        </w:tc>
        <w:tc>
          <w:tcPr>
            <w:tcW w:w="1471" w:type="auto"/>
          </w:tcPr>
          <w:p w14:paraId="4A4B980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W090</w:t>
            </w:r>
          </w:p>
        </w:tc>
        <w:tc>
          <w:tcPr>
            <w:tcW w:w="1471" w:type="auto"/>
          </w:tcPr>
          <w:p w14:paraId="5114887B" w14:textId="77777777" w:rsidR="005D0C78" w:rsidRDefault="005D0C78"/>
        </w:tc>
        <w:tc>
          <w:tcPr>
            <w:tcW w:w="1471" w:type="auto"/>
          </w:tcPr>
          <w:p w14:paraId="1BC4B02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63A676F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43002A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0E1CD3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18A214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B2A7A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65F389B" w14:textId="77777777">
        <w:trPr>
          <w:jc w:val="center"/>
        </w:trPr>
        <w:tc>
          <w:tcPr>
            <w:tcW w:w="1471" w:type="auto"/>
          </w:tcPr>
          <w:p w14:paraId="153DA1C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347</w:t>
            </w:r>
          </w:p>
        </w:tc>
        <w:tc>
          <w:tcPr>
            <w:tcW w:w="1471" w:type="auto"/>
          </w:tcPr>
          <w:p w14:paraId="78745BB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W091</w:t>
            </w:r>
          </w:p>
        </w:tc>
        <w:tc>
          <w:tcPr>
            <w:tcW w:w="1471" w:type="auto"/>
          </w:tcPr>
          <w:p w14:paraId="22EF17BB" w14:textId="77777777" w:rsidR="005D0C78" w:rsidRDefault="005D0C78"/>
        </w:tc>
        <w:tc>
          <w:tcPr>
            <w:tcW w:w="1471" w:type="auto"/>
          </w:tcPr>
          <w:p w14:paraId="496E26D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1D4F20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0154D96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F25BB8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5982C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49E44CB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6572DF72" w14:textId="77777777">
        <w:trPr>
          <w:jc w:val="center"/>
        </w:trPr>
        <w:tc>
          <w:tcPr>
            <w:tcW w:w="1471" w:type="auto"/>
          </w:tcPr>
          <w:p w14:paraId="1E0B7A63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348</w:t>
            </w:r>
          </w:p>
        </w:tc>
        <w:tc>
          <w:tcPr>
            <w:tcW w:w="1471" w:type="auto"/>
          </w:tcPr>
          <w:p w14:paraId="3962E6E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W092</w:t>
            </w:r>
          </w:p>
        </w:tc>
        <w:tc>
          <w:tcPr>
            <w:tcW w:w="1471" w:type="auto"/>
          </w:tcPr>
          <w:p w14:paraId="22411BF0" w14:textId="77777777" w:rsidR="005D0C78" w:rsidRDefault="005D0C78"/>
        </w:tc>
        <w:tc>
          <w:tcPr>
            <w:tcW w:w="1471" w:type="auto"/>
          </w:tcPr>
          <w:p w14:paraId="36D98ED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34ABBD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514A46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3F4154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5E21DF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3EA545C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3829D017" w14:textId="77777777">
        <w:trPr>
          <w:jc w:val="center"/>
        </w:trPr>
        <w:tc>
          <w:tcPr>
            <w:tcW w:w="1471" w:type="auto"/>
          </w:tcPr>
          <w:p w14:paraId="02F317C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349</w:t>
            </w:r>
          </w:p>
        </w:tc>
        <w:tc>
          <w:tcPr>
            <w:tcW w:w="1471" w:type="auto"/>
          </w:tcPr>
          <w:p w14:paraId="42E4987E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W093</w:t>
            </w:r>
          </w:p>
        </w:tc>
        <w:tc>
          <w:tcPr>
            <w:tcW w:w="1471" w:type="auto"/>
          </w:tcPr>
          <w:p w14:paraId="56BAFA22" w14:textId="77777777" w:rsidR="005D0C78" w:rsidRDefault="005D0C78"/>
        </w:tc>
        <w:tc>
          <w:tcPr>
            <w:tcW w:w="1471" w:type="auto"/>
          </w:tcPr>
          <w:p w14:paraId="5E1ACB7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4FC30E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9EDE3B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5646BC3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2AFCC7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5D44EC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832D89E" w14:textId="77777777">
        <w:trPr>
          <w:jc w:val="center"/>
        </w:trPr>
        <w:tc>
          <w:tcPr>
            <w:tcW w:w="1471" w:type="auto"/>
          </w:tcPr>
          <w:p w14:paraId="3720C9D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350</w:t>
            </w:r>
          </w:p>
        </w:tc>
        <w:tc>
          <w:tcPr>
            <w:tcW w:w="1471" w:type="auto"/>
          </w:tcPr>
          <w:p w14:paraId="7FEBFB84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W094</w:t>
            </w:r>
          </w:p>
        </w:tc>
        <w:tc>
          <w:tcPr>
            <w:tcW w:w="1471" w:type="auto"/>
          </w:tcPr>
          <w:p w14:paraId="1B1D02EC" w14:textId="77777777" w:rsidR="005D0C78" w:rsidRDefault="005D0C78"/>
        </w:tc>
        <w:tc>
          <w:tcPr>
            <w:tcW w:w="1471" w:type="auto"/>
          </w:tcPr>
          <w:p w14:paraId="4305D6E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521214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A9A7F3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40F434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8952D5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DF9836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06DC2936" w14:textId="77777777">
        <w:trPr>
          <w:jc w:val="center"/>
        </w:trPr>
        <w:tc>
          <w:tcPr>
            <w:tcW w:w="1471" w:type="auto"/>
          </w:tcPr>
          <w:p w14:paraId="21ACE2D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351</w:t>
            </w:r>
          </w:p>
        </w:tc>
        <w:tc>
          <w:tcPr>
            <w:tcW w:w="1471" w:type="auto"/>
          </w:tcPr>
          <w:p w14:paraId="008729DA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W095</w:t>
            </w:r>
          </w:p>
        </w:tc>
        <w:tc>
          <w:tcPr>
            <w:tcW w:w="1471" w:type="auto"/>
          </w:tcPr>
          <w:p w14:paraId="5C5D3835" w14:textId="77777777" w:rsidR="005D0C78" w:rsidRDefault="005D0C78"/>
        </w:tc>
        <w:tc>
          <w:tcPr>
            <w:tcW w:w="1471" w:type="auto"/>
          </w:tcPr>
          <w:p w14:paraId="7F4222F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27436D1D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60BDCB3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6C2A33C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A12477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1A4C9426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7BAC386F" w14:textId="77777777">
        <w:trPr>
          <w:jc w:val="center"/>
        </w:trPr>
        <w:tc>
          <w:tcPr>
            <w:tcW w:w="1471" w:type="auto"/>
          </w:tcPr>
          <w:p w14:paraId="4725A0F5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352</w:t>
            </w:r>
          </w:p>
        </w:tc>
        <w:tc>
          <w:tcPr>
            <w:tcW w:w="1471" w:type="auto"/>
          </w:tcPr>
          <w:p w14:paraId="099CB485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W096</w:t>
            </w:r>
          </w:p>
        </w:tc>
        <w:tc>
          <w:tcPr>
            <w:tcW w:w="1471" w:type="auto"/>
          </w:tcPr>
          <w:p w14:paraId="5BC5F9CD" w14:textId="77777777" w:rsidR="005D0C78" w:rsidRDefault="005D0C78"/>
        </w:tc>
        <w:tc>
          <w:tcPr>
            <w:tcW w:w="1471" w:type="auto"/>
          </w:tcPr>
          <w:p w14:paraId="550D231C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7408C9C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1030D02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BAD1B6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7B0094E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605D705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C53921F" w14:textId="77777777">
        <w:trPr>
          <w:jc w:val="center"/>
        </w:trPr>
        <w:tc>
          <w:tcPr>
            <w:tcW w:w="1471" w:type="auto"/>
          </w:tcPr>
          <w:p w14:paraId="18FDF1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353</w:t>
            </w:r>
          </w:p>
        </w:tc>
        <w:tc>
          <w:tcPr>
            <w:tcW w:w="1471" w:type="auto"/>
          </w:tcPr>
          <w:p w14:paraId="611F4E9F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W097</w:t>
            </w:r>
          </w:p>
        </w:tc>
        <w:tc>
          <w:tcPr>
            <w:tcW w:w="1471" w:type="auto"/>
          </w:tcPr>
          <w:p w14:paraId="09180B52" w14:textId="77777777" w:rsidR="005D0C78" w:rsidRDefault="005D0C78"/>
        </w:tc>
        <w:tc>
          <w:tcPr>
            <w:tcW w:w="1471" w:type="auto"/>
          </w:tcPr>
          <w:p w14:paraId="7A770F4B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4492AD87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A17E27E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158DC6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190D4DF1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2E73D232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5EC9FAF1" w14:textId="77777777">
        <w:trPr>
          <w:jc w:val="center"/>
        </w:trPr>
        <w:tc>
          <w:tcPr>
            <w:tcW w:w="1471" w:type="auto"/>
          </w:tcPr>
          <w:p w14:paraId="1D196D7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354</w:t>
            </w:r>
          </w:p>
        </w:tc>
        <w:tc>
          <w:tcPr>
            <w:tcW w:w="1471" w:type="auto"/>
          </w:tcPr>
          <w:p w14:paraId="7388CBD6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W098</w:t>
            </w:r>
          </w:p>
        </w:tc>
        <w:tc>
          <w:tcPr>
            <w:tcW w:w="1471" w:type="auto"/>
          </w:tcPr>
          <w:p w14:paraId="6200C2A2" w14:textId="77777777" w:rsidR="005D0C78" w:rsidRDefault="005D0C78"/>
        </w:tc>
        <w:tc>
          <w:tcPr>
            <w:tcW w:w="1471" w:type="auto"/>
          </w:tcPr>
          <w:p w14:paraId="52379E4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3AC043C4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7CF48998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C4F92C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23BF31E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8EAB26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 w:rsidR="005D0C78" w14:paraId="2D1E4D08" w14:textId="77777777">
        <w:trPr>
          <w:jc w:val="center"/>
        </w:trPr>
        <w:tc>
          <w:tcPr>
            <w:tcW w:w="1471" w:type="auto"/>
          </w:tcPr>
          <w:p w14:paraId="05ACE95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lastRenderedPageBreak/>
              <w:t>355</w:t>
            </w:r>
          </w:p>
        </w:tc>
        <w:tc>
          <w:tcPr>
            <w:tcW w:w="1471" w:type="auto"/>
          </w:tcPr>
          <w:p w14:paraId="557F5BE8" w14:textId="77777777" w:rsidR="005D0C78" w:rsidRDefault="001A3330">
            <w:r>
              <w:rPr>
                <w:rFonts w:ascii="Calibri (Body)" w:hAnsi="Calibri (Body)"/>
                <w:color w:val="000000"/>
                <w:sz w:val="18"/>
              </w:rPr>
              <w:t>W099</w:t>
            </w:r>
          </w:p>
        </w:tc>
        <w:tc>
          <w:tcPr>
            <w:tcW w:w="1471" w:type="auto"/>
          </w:tcPr>
          <w:p w14:paraId="11F5B5D1" w14:textId="77777777" w:rsidR="005D0C78" w:rsidRDefault="005D0C78"/>
        </w:tc>
        <w:tc>
          <w:tcPr>
            <w:tcW w:w="1471" w:type="auto"/>
          </w:tcPr>
          <w:p w14:paraId="1A4CC0E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w="1471" w:type="auto"/>
          </w:tcPr>
          <w:p w14:paraId="0D925889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w="1471" w:type="auto"/>
          </w:tcPr>
          <w:p w14:paraId="425B2CB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3ECFB4CF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w="1471" w:type="auto"/>
          </w:tcPr>
          <w:p w14:paraId="41584FDA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w="1471" w:type="auto"/>
          </w:tcPr>
          <w:p w14:paraId="73FC3230" w14:textId="77777777" w:rsidR="005D0C78" w:rsidRDefault="001A3330"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</w:tbl>
    <w:p w14:paraId="7E7DED77" w14:textId="77777777" w:rsidR="005D0C78" w:rsidRDefault="001A3330">
      <w:r>
        <w:br w:type="page"/>
      </w:r>
    </w:p>
    <w:p w14:paraId="400BEBF6" w14:textId="77777777" w:rsidR="005D0C78" w:rsidRDefault="001A3330">
      <w:pPr>
        <w:ind w:left="-720" w:right="-720"/>
      </w:pPr>
      <w:r>
        <w:rPr>
          <w:b/>
          <w:sz w:val="28"/>
        </w:rPr>
        <w:lastRenderedPageBreak/>
        <w:t>SLA Graphs :</w:t>
      </w:r>
    </w:p>
    <w:p w14:paraId="24680E6A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42007AFE" wp14:editId="277B311A">
            <wp:extent cx="7498079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CE60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3C176938" wp14:editId="692C5AB7">
            <wp:extent cx="7498079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18DC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65A1025C" wp14:editId="6CE46221">
            <wp:extent cx="7498079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7D8C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10957C9C" wp14:editId="51DA2072">
            <wp:extent cx="7498079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4497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381BA2F6" wp14:editId="17478046">
            <wp:extent cx="7498079" cy="256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41CE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2D10CD28" wp14:editId="789B3532">
            <wp:extent cx="7498079" cy="2560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35C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7554ABCF" wp14:editId="4C500CB9">
            <wp:extent cx="7498079" cy="256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1AC1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3604FE08" wp14:editId="7892572A">
            <wp:extent cx="7498079" cy="2560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18C8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2126D36E" wp14:editId="6989EF76">
            <wp:extent cx="7498079" cy="2560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931D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6BB46D2A" wp14:editId="03CCC24C">
            <wp:extent cx="7498079" cy="2560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8CF0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61468F96" wp14:editId="6AFF4D40">
            <wp:extent cx="7498079" cy="256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9F04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5F436F55" wp14:editId="3912FD0D">
            <wp:extent cx="7498079" cy="2560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2F66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2882A827" wp14:editId="37799E22">
            <wp:extent cx="7498079" cy="2560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38D0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4FB46082" wp14:editId="55E7331E">
            <wp:extent cx="7498079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7ED2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21A0E236" wp14:editId="34130311">
            <wp:extent cx="7498079" cy="256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1069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586967A9" wp14:editId="5EBA98FB">
            <wp:extent cx="7498079" cy="2560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8FB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378BC62D" wp14:editId="083E82E5">
            <wp:extent cx="7498079" cy="2560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410C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613036CC" wp14:editId="11B32560">
            <wp:extent cx="7498079" cy="2560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375B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20AD919E" wp14:editId="3DB827A6">
            <wp:extent cx="7498079" cy="2560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1A1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5CD5EF8F" wp14:editId="16541C24">
            <wp:extent cx="7498079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9C30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33C846BA" wp14:editId="254E2982">
            <wp:extent cx="7498079" cy="2560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E3A3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429B3532" wp14:editId="57549841">
            <wp:extent cx="7498079" cy="2560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A3FB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6361CE54" wp14:editId="3A3548C1">
            <wp:extent cx="7498079" cy="2560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9DC3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2934DE98" wp14:editId="6C4C35D2">
            <wp:extent cx="7498079" cy="2560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29EA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42B9B9DE" wp14:editId="6A1C47CC">
            <wp:extent cx="7498079" cy="2560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DB63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59FB4841" wp14:editId="180FDC14">
            <wp:extent cx="7498079" cy="2560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35AA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337AA569" wp14:editId="03288530">
            <wp:extent cx="7498079" cy="2560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8648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448A4653" wp14:editId="07B8A75D">
            <wp:extent cx="7498079" cy="2560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7BF4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51F950A8" wp14:editId="64982DDF">
            <wp:extent cx="7498079" cy="2560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2CF6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3D24B2FB" wp14:editId="43F32166">
            <wp:extent cx="7498079" cy="2560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B3BB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61551434" wp14:editId="17F4FA0A">
            <wp:extent cx="7498079" cy="2560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906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2C2921BC" wp14:editId="40FFE371">
            <wp:extent cx="7498079" cy="256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47BA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33C53E18" wp14:editId="30EBE29B">
            <wp:extent cx="7498079" cy="2560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550E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64611D83" wp14:editId="7CB6162F">
            <wp:extent cx="7498079" cy="25603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F0E" w14:textId="77777777" w:rsidR="005D0C78" w:rsidRDefault="001A3330">
      <w:pPr>
        <w:ind w:left="-720" w:right="-720"/>
        <w:jc w:val="center"/>
      </w:pPr>
      <w:r>
        <w:rPr>
          <w:noProof/>
        </w:rPr>
        <w:lastRenderedPageBreak/>
        <w:drawing>
          <wp:inline distT="0" distB="0" distL="0" distR="0" wp14:anchorId="707E02FB" wp14:editId="2D454568">
            <wp:extent cx="7498079" cy="2560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D987" w14:textId="77777777" w:rsidR="005D0C78" w:rsidRDefault="001A3330">
      <w:pPr>
        <w:ind w:left="-720" w:right="-720"/>
        <w:jc w:val="center"/>
      </w:pPr>
      <w:r>
        <w:rPr>
          <w:noProof/>
        </w:rPr>
        <w:drawing>
          <wp:inline distT="0" distB="0" distL="0" distR="0" wp14:anchorId="558461C0" wp14:editId="52A6DAB7">
            <wp:extent cx="7498079" cy="2560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C78" w:rsidSect="00034616">
      <w:pgSz w:w="16838" w:h="11906" w:orient="landscape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64AA67" w14:textId="77777777" w:rsidR="001A3330" w:rsidRDefault="001A3330">
      <w:pPr>
        <w:spacing w:after="0" w:line="240" w:lineRule="auto"/>
      </w:pPr>
      <w:r>
        <w:separator/>
      </w:r>
    </w:p>
  </w:endnote>
  <w:endnote w:type="continuationSeparator" w:id="0">
    <w:p w14:paraId="48FB68F4" w14:textId="77777777" w:rsidR="001A3330" w:rsidRDefault="001A3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(Body)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7BA86" w14:textId="77777777" w:rsidR="005D0C78" w:rsidRDefault="001A3330">
    <w:pPr>
      <w:pStyle w:val="Footer"/>
      <w:ind w:left="-720" w:right="-720"/>
      <w:jc w:val="center"/>
    </w:pPr>
    <w:r>
      <w:rPr>
        <w:rFonts w:ascii="Arial" w:hAnsi="Arial"/>
        <w:b/>
        <w:sz w:val="16"/>
      </w:rPr>
      <w:t xml:space="preserve">N’osairis Technology Solutions Sdn Bhd </w:t>
    </w:r>
    <w:r>
      <w:rPr>
        <w:rFonts w:ascii="Arial" w:hAnsi="Arial"/>
        <w:b/>
        <w:sz w:val="16"/>
      </w:rPr>
      <w:br/>
      <w:t xml:space="preserve"> Unit 9-6, Level 9, Tower B, Vertical Business Suite 2, Avenue 3, Bangsar South, No. 8, Jalan Kerinchi, 59200 Kuala Lumpur.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4FAFE4" w14:textId="77777777" w:rsidR="001A3330" w:rsidRDefault="001A3330">
      <w:pPr>
        <w:spacing w:after="0" w:line="240" w:lineRule="auto"/>
      </w:pPr>
      <w:r>
        <w:separator/>
      </w:r>
    </w:p>
  </w:footnote>
  <w:footnote w:type="continuationSeparator" w:id="0">
    <w:p w14:paraId="56454DE2" w14:textId="77777777" w:rsidR="001A3330" w:rsidRDefault="001A3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78EA"/>
    <w:rsid w:val="0015074B"/>
    <w:rsid w:val="001A3330"/>
    <w:rsid w:val="0029639D"/>
    <w:rsid w:val="00326F90"/>
    <w:rsid w:val="005D0C7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A5B585"/>
  <w14:defaultImageDpi w14:val="300"/>
  <w15:docId w15:val="{F66D73B8-5419-4F0D-84C3-832BE584E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3599E34-70FE-4969-9918-7061429E4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2755</Words>
  <Characters>15707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18426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Nosairis</cp:lastModifiedBy>
  <cp:revision>3</cp:revision>
  <dcterms:created xsi:type="dcterms:W3CDTF">2013-12-23T23:15:00Z</dcterms:created>
  <dcterms:modified xsi:type="dcterms:W3CDTF">2020-05-02T18:38:00Z</dcterms:modified>
  <cp:category/>
</cp:coreProperties>
</file>