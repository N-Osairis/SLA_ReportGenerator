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left="-864" w:right="-864"/>
        <w:jc w:val="left"/>
      </w:pPr>
      <w:r>
        <w:rPr>
          <w:rFonts w:ascii="Calibri (Body)" w:hAnsi="Calibri (Body)"/>
          <w:b/>
          <w:sz w:val="40"/>
        </w:rPr>
        <w:t>N’OSAIRIS TECHNOLOGY SOLUTIONS                CONFIDENTIAL</w:t>
      </w:r>
    </w:p>
    <w:p>
      <w:pPr>
        <w:ind w:left="-864" w:right="-864"/>
        <w:jc w:val="center"/>
      </w:pPr>
      <w:r>
        <w:drawing>
          <wp:inline xmlns:a="http://schemas.openxmlformats.org/drawingml/2006/main" xmlns:pic="http://schemas.openxmlformats.org/drawingml/2006/picture">
            <wp:extent cx="6400800" cy="8808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n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ind w:left="-1008" w:right="-432"/>
        <w:jc w:val="center"/>
      </w:pPr>
      <w:r>
        <w:drawing>
          <wp:inline xmlns:a="http://schemas.openxmlformats.org/drawingml/2006/main" xmlns:pic="http://schemas.openxmlformats.org/drawingml/2006/picture">
            <wp:extent cx="2834640" cy="14630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NX-WA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463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jc w:val="center"/>
      </w:pPr>
      <w:r>
        <w:rPr>
          <w:rFonts w:ascii="Calibri (Body)" w:hAnsi="Calibri (Body)"/>
          <w:b/>
          <w:sz w:val="36"/>
        </w:rPr>
        <w:t>VINX MALAYSIA SDN. BHD</w:t>
      </w:r>
    </w:p>
    <w:p>
      <w:r>
        <w:br/>
        <w:br/>
      </w:r>
    </w:p>
    <w:p>
      <w:pPr>
        <w:jc w:val="center"/>
      </w:pPr>
      <w:r>
        <w:rPr>
          <w:rFonts w:ascii="Calibri (Body)" w:hAnsi="Calibri (Body)"/>
          <w:b/>
          <w:sz w:val="36"/>
        </w:rPr>
        <w:t>AVAILABILITY REPORT</w:t>
      </w:r>
    </w:p>
    <w:p>
      <w:pPr>
        <w:jc w:val="center"/>
      </w:pPr>
      <w:r>
        <w:rPr>
          <w:rFonts w:ascii="Calibri (Body)" w:hAnsi="Calibri (Body)"/>
          <w:b/>
          <w:sz w:val="36"/>
        </w:rPr>
        <w:t xml:space="preserve">1 April 2020 - 30 April 2020 </w:t>
      </w:r>
    </w:p>
    <w:p>
      <w:r>
        <w:br/>
        <w:t xml:space="preserve"> </w:t>
        <w:br/>
        <w:t xml:space="preserve"> </w:t>
        <w:br/>
      </w:r>
    </w:p>
    <w:p>
      <w:pPr>
        <w:jc w:val="center"/>
      </w:pPr>
      <w:r>
        <w:rPr>
          <w:rFonts w:ascii="Calibri (Body)" w:hAnsi="Calibri (Body)"/>
          <w:b w:val="0"/>
          <w:sz w:val="28"/>
        </w:rPr>
        <w:t>Submitted by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362456" cy="16459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sair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2456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9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ind w:left="-720" w:right="-720"/>
        <w:jc w:val="left"/>
      </w:pPr>
      <w:r>
        <w:rPr>
          <w:rFonts w:ascii="Calibri (Body)" w:hAnsi="Calibri (Body)"/>
          <w:b/>
          <w:sz w:val="28"/>
        </w:rPr>
        <w:t>AVAILABILITY REPORT :</w:t>
      </w:r>
    </w:p>
    <w:p>
      <w:pPr>
        <w:ind w:left="-720" w:right="-720"/>
        <w:jc w:val="left"/>
      </w:pPr>
      <w:r>
        <w:rPr>
          <w:rFonts w:ascii="Calibri (Body)" w:hAnsi="Calibri (Body)"/>
          <w:b/>
          <w:sz w:val="28"/>
        </w:rPr>
        <w:t>Date :</w:t>
      </w:r>
      <w:r>
        <w:rPr>
          <w:rFonts w:ascii="Calibri (Body)" w:hAnsi="Calibri (Body)"/>
          <w:b w:val="0"/>
          <w:sz w:val="24"/>
        </w:rPr>
        <w:t xml:space="preserve">1 April 2020 - 30 April 2020 </w:t>
      </w:r>
    </w:p>
    <w:p>
      <w:pPr>
        <w:ind w:left="-720" w:right="-720"/>
        <w:jc w:val="left"/>
      </w:pPr>
    </w:p>
    <w:p>
      <w:pPr>
        <w:ind w:left="-720" w:right="-720"/>
        <w:jc w:val="left"/>
      </w:pPr>
      <w:r>
        <w:rPr>
          <w:rFonts w:ascii="Calibri (Body)" w:hAnsi="Calibri (Body)"/>
          <w:b/>
          <w:sz w:val="28"/>
        </w:rPr>
        <w:t>SLA Table: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  <w:tblInd w:w="-1200" w:type="dxa"/>
      </w:tblPr>
      <w:tblGrid>
        <w:gridCol w:w="1655"/>
        <w:gridCol w:w="1655"/>
        <w:gridCol w:w="1655"/>
        <w:gridCol w:w="1655"/>
        <w:gridCol w:w="1655"/>
        <w:gridCol w:w="1655"/>
        <w:gridCol w:w="1655"/>
        <w:gridCol w:w="1655"/>
      </w:tblGrid>
      <w:tr>
        <w:tc>
          <w:tcPr>
            <w:tcW w:type="auto" w:w="1655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NO</w:t>
            </w:r>
          </w:p>
        </w:tc>
        <w:tc>
          <w:tcPr>
            <w:tcW w:type="auto" w:w="1655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Site Name</w:t>
            </w:r>
          </w:p>
        </w:tc>
        <w:tc>
          <w:tcPr>
            <w:tcW w:type="auto" w:w="1655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Connectivity</w:t>
            </w:r>
          </w:p>
        </w:tc>
        <w:tc>
          <w:tcPr>
            <w:tcW w:type="auto" w:w="1655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 xml:space="preserve">Business Hours </w:t>
              <w:br/>
              <w:t xml:space="preserve"> Minutes</w:t>
            </w:r>
          </w:p>
        </w:tc>
        <w:tc>
          <w:tcPr>
            <w:tcW w:type="auto" w:w="1655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 xml:space="preserve">WAN </w:t>
              <w:br/>
              <w:t xml:space="preserve"> Downtime Minutes</w:t>
            </w:r>
          </w:p>
        </w:tc>
        <w:tc>
          <w:tcPr>
            <w:tcW w:type="auto" w:w="1655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 xml:space="preserve">Customer </w:t>
              <w:br/>
              <w:t xml:space="preserve"> Downtime Minutes</w:t>
            </w:r>
          </w:p>
        </w:tc>
        <w:tc>
          <w:tcPr>
            <w:tcW w:type="auto" w:w="1655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Total Downtime Minutes</w:t>
              <w:br/>
              <w:t xml:space="preserve"> (WAN+Customer)</w:t>
            </w:r>
          </w:p>
        </w:tc>
        <w:tc>
          <w:tcPr>
            <w:tcW w:type="auto" w:w="1655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WAN</w:t>
              <w:br/>
              <w:t>Availability</w:t>
              <w:br/>
              <w:t>Percentage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Alor Setar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Ampang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Batu Pahat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Bukit Minyak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Bukit Rimau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Danau Kota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 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Falim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Jaya One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Unifi/3G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Kepong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Klang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Kluang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Kuantan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Midvalley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Unifi/Macrolynx Fibre (15mbps)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Puchong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Putrajaya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Seberang Jaya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Shah Alam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Sri Petaling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19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Subang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Unifi/TIME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20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Sutera Mall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21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Tropicana City Mall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Tun Hussein Onn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ABG Wangsa Maju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24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Ampang Utara (AU2)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25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Bandar Puchong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26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Bandar Sunway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Unifi/4G - Unifi AIR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Bandar Utama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Bandaraya Melaka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29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Bukit Indah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Bukit Mertajam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31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Bukit Raja (Bandar Baru Klang)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Bukit Tinggi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Cheras Selatan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34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Equine Park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35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Falim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36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Ipoh Kinta City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Ipoh Station 18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Kempas (AMY BANDAR DATO’ ONN)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Unifi/4G - YES LTE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39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Klebang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40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Kota Bharu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Unifi/4G - Yes LTE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41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Kuching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Kulai Jaya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Maluri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Unifi/TM - Unifi (100mbps)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44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Maluri Store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Unifi/4G - Yes LTE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37.0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37.0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45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Melaka Store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46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Metro Prima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Unifi/4G - Yes LTE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Midvalley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Unifi/4G - Yes LTE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NILAI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49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Permas Jaya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 /4G - Yes LTE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50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Queensbay Mall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51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Rawang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Unifi/4G - Yes LTE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Seremban 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Streamyx/4G - Yes LTE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29.0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29.0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Shah Alam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Unifi/4G - Yes LTE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54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Sri Manjung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Unifi/4G - Yes LTE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55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Taiping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56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Taman Universiti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Tebrau City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AMY Wangsa Maju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Unifi/4G - Yes LTE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59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Aeon Rockey  Tebrau City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Unifi/3G - Digi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60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Aeon Rockey AMY Shah Alam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61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AMY Bukit Mertajam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AMY Kulai Jaya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AMY Taiping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64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Aman Sentral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65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Atria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66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Bandar Dato’ Onn (Kempas)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Bandar Utama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Bele Time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69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Daiso Bukit Indah 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70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Cheras Selatan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Unifi/3G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71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Dpulze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Eko Cheras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Evo Bangi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74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Jaya SC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75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KL Festival City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76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KTCC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Unifi/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Kiara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 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Kinta City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79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Klebang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80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Kota Bharu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81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Kuching Central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Metro Prima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My Town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84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Nilai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85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Palm Mall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86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Princess Cove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 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Queensbay Mall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Shah Alam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89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Spring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90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Starling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UptownNet/3G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91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Sunway Velocity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Daiso Taman Maluri 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Tasek Central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94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Tebrau City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95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Toppen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96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Daiso Viva Home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MaxValue Bangi 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MaxValue Bangsar South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99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MaxValue Bele Time (Danga Bay)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MaxValue Quill City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101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MaxValue Section 17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TIME/4G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MaxValue Sunway Velocity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Maxvalue New Desa Park City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104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Maxvalue Palm Mall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105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Maxvalue Selayang Mall 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Unifi/3G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106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Maxvalue United Point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Petemo Tebrau City (Pet Shop)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ROHM Wako Mini Convenience Shop Kota Bahru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YES 4G LTE/3G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109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WH KLPTC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110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WH KLRDC Bangi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Unifi/4G - Yes LTE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111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WH PC Shah Alam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Unifi/4G - Yes LTE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WH SSDC Petaling Jaya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Streamyx/4G - YesLTE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26.0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29.0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99.993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ABG Falim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114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ABG Penang Prai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115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ABG Puchong Utama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116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ABG Subang Jaya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ABG Wangsa Maju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AMY Ampang Utara (AU2)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119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AMY Bandar Puchong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120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AMY Bandaraya Melaka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121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AMY Bukit Mertajam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AMY Bukit Tinggi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AMY Cheras Selatan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124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AMY Intermark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125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AMY Ipoh Station 18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126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AMY Kinta City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AMY Klebang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AMY Kota Bharu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129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AMY Kulai Jaya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130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AMY Metro Prima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131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AMY Midvalley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AMY Shah Alam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AMY Taiping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134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AMY Wangsa Maju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135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Aman Sentral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136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Ampang Point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Arkadia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Atria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139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Bandar Dato’ Onn (Kempas)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140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Bandar Sunway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141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Bandar Utama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Bangsar South The Sphere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Bele Time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144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Bukit Indah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145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Danau Kota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TM - Unifi/3G - Maxis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146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Dataran Pahlawan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Desa Park City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Evo Bangi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149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Ikano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150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KL Gateway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Maxis - Unifi/3G - Maxis 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151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Kiara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Kluang Mall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Kuching Central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154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Kulim Central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155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Mahkota Parade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156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Medini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Nilai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Palm Mall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159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Permas Jaya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600.0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600.0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160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Publika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161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Queensbay Mall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Quill City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R&amp;F Mall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 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274.0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274.0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164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Saradise Mall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165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Section 17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166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Segamat Central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Seksyen 23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Selayang Mall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169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Solaris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170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Southkey Megamall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 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171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Sunway Carnival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Sunway Velocity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TMG MALL BIM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174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TMG Tanjung Lumpur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175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TTDI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478.0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478.0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176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Taiping Mall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21.0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21.0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99.951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177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Taman Equine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178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Taman Maluri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179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Taman Universiti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180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Tasek Central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181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Tebrau City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Celcom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182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 xml:space="preserve">Wellness The Spring 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183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Vivacity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Reach 10/3G - Maxis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184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Wellness Wellness Gateway@KLIA2</w:t>
            </w:r>
          </w:p>
        </w:tc>
        <w:tc>
          <w:tcPr>
            <w:tcW w:type="auto" w:w="1655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Digi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655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</w:tbl>
    <w:p>
      <w:r>
        <w:br w:type="page"/>
      </w:r>
    </w:p>
    <w:p>
      <w:pPr>
        <w:ind w:left="-720" w:right="-720"/>
        <w:jc w:val="left"/>
      </w:pPr>
      <w:r>
        <w:rPr>
          <w:b/>
          <w:sz w:val="28"/>
        </w:rPr>
        <w:t>SLA Graphs :</w:t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6838" w:h="11906" w:orient="landscape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ind w:left="-720" w:right="-720"/>
      <w:jc w:val="center"/>
    </w:pPr>
    <w:r>
      <w:rPr>
        <w:rFonts w:ascii="Arial" w:hAnsi="Arial"/>
        <w:b/>
        <w:sz w:val="16"/>
      </w:rPr>
      <w:t xml:space="preserve">N’osairis Technology Solutions Sdn Bhd </w:t>
      <w:br/>
      <w:t xml:space="preserve"> Unit 9-6, Level 9, Tower B, Vertical Business Suite 2, Avenue 3, Bangsar South, No. 8, Jalan Kerinchi, 59200 Kuala Lumpur.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footer" Target="footer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